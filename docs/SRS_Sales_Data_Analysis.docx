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D6FD" w14:textId="77777777" w:rsidR="00044D27" w:rsidRDefault="00000000">
      <w:pPr>
        <w:pStyle w:val="Title"/>
      </w:pPr>
      <w:r>
        <w:t>Software Requirements Specification (SRS)</w:t>
      </w:r>
    </w:p>
    <w:p w14:paraId="42D6771C" w14:textId="77777777" w:rsidR="00044D27" w:rsidRDefault="00000000">
      <w:r>
        <w:t>Project: Sales Data Analysis using Python and SQL</w:t>
      </w:r>
      <w:r>
        <w:br/>
        <w:t>Dataset: Sample Superstore Dataset</w:t>
      </w:r>
      <w:r>
        <w:br/>
      </w:r>
    </w:p>
    <w:p w14:paraId="2487C1B5" w14:textId="00D2091C" w:rsidR="00555B98" w:rsidRDefault="00000000">
      <w:pPr>
        <w:pStyle w:val="Heading1"/>
      </w:pPr>
      <w:r>
        <w:t>1. Introduction</w:t>
      </w:r>
    </w:p>
    <w:p w14:paraId="40D9B914" w14:textId="77777777" w:rsidR="00555B98" w:rsidRDefault="00555B98" w:rsidP="00555B98">
      <w:pPr>
        <w:rPr>
          <w:b/>
          <w:bCs/>
          <w:lang w:val="en-IN"/>
        </w:rPr>
      </w:pPr>
    </w:p>
    <w:p w14:paraId="26CD6073" w14:textId="098EA843" w:rsidR="00555B98" w:rsidRPr="00555B98" w:rsidRDefault="00555B98" w:rsidP="00555B98">
      <w:pPr>
        <w:rPr>
          <w:b/>
          <w:bCs/>
          <w:lang w:val="en-IN"/>
        </w:rPr>
      </w:pPr>
      <w:r w:rsidRPr="00555B98">
        <w:rPr>
          <w:b/>
          <w:bCs/>
          <w:lang w:val="en-IN"/>
        </w:rPr>
        <w:t>1.1 Purpose</w:t>
      </w:r>
    </w:p>
    <w:p w14:paraId="2FF9EEF3" w14:textId="7B9E0A94" w:rsidR="00555B98" w:rsidRPr="00555B98" w:rsidRDefault="00555B98" w:rsidP="00555B98">
      <w:pPr>
        <w:rPr>
          <w:lang w:val="en-IN"/>
        </w:rPr>
      </w:pPr>
      <w:r w:rsidRPr="00555B98">
        <w:rPr>
          <w:lang w:val="en-IN"/>
        </w:rPr>
        <w:t xml:space="preserve">The goal of this project is to build a data pipeline that </w:t>
      </w:r>
      <w:proofErr w:type="spellStart"/>
      <w:r w:rsidRPr="00555B98">
        <w:rPr>
          <w:lang w:val="en-IN"/>
        </w:rPr>
        <w:t>analyzes</w:t>
      </w:r>
      <w:proofErr w:type="spellEnd"/>
      <w:r w:rsidRPr="00555B98">
        <w:rPr>
          <w:lang w:val="en-IN"/>
        </w:rPr>
        <w:t xml:space="preserve"> the </w:t>
      </w:r>
      <w:r w:rsidRPr="00555B98">
        <w:rPr>
          <w:b/>
          <w:bCs/>
          <w:lang w:val="en-IN"/>
        </w:rPr>
        <w:t>Superstore dataset</w:t>
      </w:r>
      <w:r w:rsidRPr="00555B98">
        <w:rPr>
          <w:lang w:val="en-IN"/>
        </w:rPr>
        <w:t xml:space="preserve"> to provide actionable retail insights. It focuses on identifying high-profit products, regional sales performance, and shipping efficiency.</w:t>
      </w:r>
      <w:r>
        <w:rPr>
          <w:lang w:val="en-IN"/>
        </w:rPr>
        <w:t xml:space="preserve"> </w:t>
      </w:r>
    </w:p>
    <w:p w14:paraId="2250AB95" w14:textId="77777777" w:rsidR="00555B98" w:rsidRPr="00555B98" w:rsidRDefault="00555B98" w:rsidP="00555B98">
      <w:pPr>
        <w:rPr>
          <w:b/>
          <w:bCs/>
          <w:lang w:val="en-IN"/>
        </w:rPr>
      </w:pPr>
      <w:r w:rsidRPr="00555B98">
        <w:rPr>
          <w:b/>
          <w:bCs/>
          <w:lang w:val="en-IN"/>
        </w:rPr>
        <w:t>1.2 Project Scope</w:t>
      </w:r>
    </w:p>
    <w:p w14:paraId="0BD33BAA" w14:textId="77777777" w:rsidR="00555B98" w:rsidRPr="00555B98" w:rsidRDefault="00555B98" w:rsidP="00555B98">
      <w:pPr>
        <w:numPr>
          <w:ilvl w:val="0"/>
          <w:numId w:val="10"/>
        </w:numPr>
        <w:rPr>
          <w:lang w:val="en-IN"/>
        </w:rPr>
      </w:pPr>
      <w:r w:rsidRPr="00555B98">
        <w:rPr>
          <w:b/>
          <w:bCs/>
          <w:lang w:val="en-IN"/>
        </w:rPr>
        <w:t>Data Source:</w:t>
      </w:r>
      <w:r w:rsidRPr="00555B98">
        <w:rPr>
          <w:lang w:val="en-IN"/>
        </w:rPr>
        <w:t xml:space="preserve"> Sample Superstore CSV (Orders, Returns, and Users).</w:t>
      </w:r>
    </w:p>
    <w:p w14:paraId="41A495A4" w14:textId="77777777" w:rsidR="00555B98" w:rsidRPr="00555B98" w:rsidRDefault="00555B98" w:rsidP="00555B98">
      <w:pPr>
        <w:numPr>
          <w:ilvl w:val="0"/>
          <w:numId w:val="10"/>
        </w:numPr>
        <w:rPr>
          <w:lang w:val="en-IN"/>
        </w:rPr>
      </w:pPr>
      <w:r w:rsidRPr="00555B98">
        <w:rPr>
          <w:b/>
          <w:bCs/>
          <w:lang w:val="en-IN"/>
        </w:rPr>
        <w:t>Tech Stack:</w:t>
      </w:r>
      <w:r w:rsidRPr="00555B98">
        <w:rPr>
          <w:lang w:val="en-IN"/>
        </w:rPr>
        <w:t xml:space="preserve"> SQL for querying, Python (Pandas/NumPy) for ETL, and Matplotlib/Seaborn for visualization.</w:t>
      </w:r>
    </w:p>
    <w:p w14:paraId="620D86D9" w14:textId="77777777" w:rsidR="00555B98" w:rsidRPr="00555B98" w:rsidRDefault="00555B98" w:rsidP="00555B98">
      <w:pPr>
        <w:numPr>
          <w:ilvl w:val="0"/>
          <w:numId w:val="10"/>
        </w:numPr>
        <w:rPr>
          <w:lang w:val="en-IN"/>
        </w:rPr>
      </w:pPr>
      <w:r w:rsidRPr="00555B98">
        <w:rPr>
          <w:b/>
          <w:bCs/>
          <w:lang w:val="en-IN"/>
        </w:rPr>
        <w:t>Key Deliverables:</w:t>
      </w:r>
      <w:r w:rsidRPr="00555B98">
        <w:rPr>
          <w:lang w:val="en-IN"/>
        </w:rPr>
        <w:t xml:space="preserve"> * Cleaned and transformed datasets.</w:t>
      </w:r>
    </w:p>
    <w:p w14:paraId="3BFB1D9B" w14:textId="77777777" w:rsidR="00555B98" w:rsidRPr="00555B98" w:rsidRDefault="00555B98" w:rsidP="00555B98">
      <w:pPr>
        <w:numPr>
          <w:ilvl w:val="1"/>
          <w:numId w:val="10"/>
        </w:numPr>
        <w:rPr>
          <w:lang w:val="en-IN"/>
        </w:rPr>
      </w:pPr>
      <w:r w:rsidRPr="00555B98">
        <w:rPr>
          <w:lang w:val="en-IN"/>
        </w:rPr>
        <w:t>Exploratory Data Analysis (EDA) report.</w:t>
      </w:r>
    </w:p>
    <w:p w14:paraId="2BAB96EE" w14:textId="77777777" w:rsidR="00555B98" w:rsidRPr="00555B98" w:rsidRDefault="00555B98" w:rsidP="00555B98">
      <w:pPr>
        <w:numPr>
          <w:ilvl w:val="1"/>
          <w:numId w:val="10"/>
        </w:numPr>
        <w:rPr>
          <w:lang w:val="en-IN"/>
        </w:rPr>
      </w:pPr>
      <w:r w:rsidRPr="00555B98">
        <w:rPr>
          <w:lang w:val="en-IN"/>
        </w:rPr>
        <w:t>Visual dashboard of Sales vs. Profit trends.</w:t>
      </w:r>
    </w:p>
    <w:p w14:paraId="603C43CF" w14:textId="77777777" w:rsidR="00555B98" w:rsidRPr="00555B98" w:rsidRDefault="00555B98" w:rsidP="00555B98"/>
    <w:p w14:paraId="6503F111" w14:textId="26BB2489" w:rsidR="00C316D9" w:rsidRDefault="00000000" w:rsidP="00C316D9">
      <w:pPr>
        <w:pStyle w:val="Heading1"/>
      </w:pPr>
      <w:r>
        <w:t>2. Dataset Description</w:t>
      </w:r>
    </w:p>
    <w:p w14:paraId="178D4AE0" w14:textId="77777777" w:rsidR="00C316D9" w:rsidRPr="00C316D9" w:rsidRDefault="00C316D9" w:rsidP="00C316D9">
      <w:pPr>
        <w:rPr>
          <w:lang w:val="en-IN"/>
        </w:rPr>
      </w:pPr>
      <w:r w:rsidRPr="00C316D9">
        <w:rPr>
          <w:lang w:val="en-IN"/>
        </w:rPr>
        <w:t xml:space="preserve">The project utilizes the </w:t>
      </w:r>
      <w:r w:rsidRPr="00C316D9">
        <w:rPr>
          <w:b/>
          <w:bCs/>
          <w:lang w:val="en-IN"/>
        </w:rPr>
        <w:t>Sample Superstore Dataset</w:t>
      </w:r>
      <w:r w:rsidRPr="00C316D9">
        <w:rPr>
          <w:lang w:val="en-IN"/>
        </w:rPr>
        <w:t>, consisting of historical retail transactions. The data is categorized into four primary dimensions:</w:t>
      </w:r>
    </w:p>
    <w:p w14:paraId="227E279A" w14:textId="77777777" w:rsidR="00C316D9" w:rsidRPr="00C316D9" w:rsidRDefault="00C316D9" w:rsidP="00C316D9">
      <w:pPr>
        <w:numPr>
          <w:ilvl w:val="0"/>
          <w:numId w:val="11"/>
        </w:numPr>
        <w:rPr>
          <w:lang w:val="en-IN"/>
        </w:rPr>
      </w:pPr>
      <w:r w:rsidRPr="00C316D9">
        <w:rPr>
          <w:b/>
          <w:bCs/>
          <w:lang w:val="en-IN"/>
        </w:rPr>
        <w:t>Order Details:</w:t>
      </w:r>
      <w:r w:rsidRPr="00C316D9">
        <w:rPr>
          <w:lang w:val="en-IN"/>
        </w:rPr>
        <w:t xml:space="preserve"> Order ID, Order Date, Ship Date, Ship Mode.</w:t>
      </w:r>
    </w:p>
    <w:p w14:paraId="5CC20993" w14:textId="77777777" w:rsidR="00C316D9" w:rsidRPr="00C316D9" w:rsidRDefault="00C316D9" w:rsidP="00C316D9">
      <w:pPr>
        <w:numPr>
          <w:ilvl w:val="0"/>
          <w:numId w:val="11"/>
        </w:numPr>
        <w:rPr>
          <w:lang w:val="en-IN"/>
        </w:rPr>
      </w:pPr>
      <w:r w:rsidRPr="00C316D9">
        <w:rPr>
          <w:b/>
          <w:bCs/>
          <w:lang w:val="en-IN"/>
        </w:rPr>
        <w:t>Customer Information:</w:t>
      </w:r>
      <w:r w:rsidRPr="00C316D9">
        <w:rPr>
          <w:lang w:val="en-IN"/>
        </w:rPr>
        <w:t xml:space="preserve"> Customer ID, Customer Name, Segment (Consumer, Corporate, Home Office).</w:t>
      </w:r>
    </w:p>
    <w:p w14:paraId="1AF622F2" w14:textId="77777777" w:rsidR="00C316D9" w:rsidRPr="00C316D9" w:rsidRDefault="00C316D9" w:rsidP="00C316D9">
      <w:pPr>
        <w:numPr>
          <w:ilvl w:val="0"/>
          <w:numId w:val="11"/>
        </w:numPr>
        <w:rPr>
          <w:lang w:val="en-IN"/>
        </w:rPr>
      </w:pPr>
      <w:r w:rsidRPr="00C316D9">
        <w:rPr>
          <w:b/>
          <w:bCs/>
          <w:lang w:val="en-IN"/>
        </w:rPr>
        <w:t>Geography:</w:t>
      </w:r>
      <w:r w:rsidRPr="00C316D9">
        <w:rPr>
          <w:lang w:val="en-IN"/>
        </w:rPr>
        <w:t xml:space="preserve"> Country, City, State, Postal Code, Region.</w:t>
      </w:r>
    </w:p>
    <w:p w14:paraId="6FA76FE2" w14:textId="77777777" w:rsidR="00C316D9" w:rsidRPr="00C316D9" w:rsidRDefault="00C316D9" w:rsidP="00C316D9">
      <w:pPr>
        <w:numPr>
          <w:ilvl w:val="0"/>
          <w:numId w:val="11"/>
        </w:numPr>
        <w:rPr>
          <w:lang w:val="en-IN"/>
        </w:rPr>
      </w:pPr>
      <w:r w:rsidRPr="00C316D9">
        <w:rPr>
          <w:b/>
          <w:bCs/>
          <w:lang w:val="en-IN"/>
        </w:rPr>
        <w:lastRenderedPageBreak/>
        <w:t>Product &amp; Financials:</w:t>
      </w:r>
      <w:r w:rsidRPr="00C316D9">
        <w:rPr>
          <w:lang w:val="en-IN"/>
        </w:rPr>
        <w:t xml:space="preserve"> Product ID, Category, Sub-Category, Product Name, Sales, Quantity, Discount, Profit.</w:t>
      </w:r>
    </w:p>
    <w:p w14:paraId="42052428" w14:textId="77777777" w:rsidR="00C316D9" w:rsidRPr="00C316D9" w:rsidRDefault="00C316D9" w:rsidP="00C316D9"/>
    <w:p w14:paraId="0D01F70B" w14:textId="77777777" w:rsidR="00044D27" w:rsidRDefault="00000000">
      <w:pPr>
        <w:pStyle w:val="Heading1"/>
      </w:pPr>
      <w:r>
        <w:t>3. Functional Requirements</w:t>
      </w:r>
    </w:p>
    <w:p w14:paraId="19B7A224" w14:textId="77777777" w:rsidR="00C316D9" w:rsidRDefault="00C316D9" w:rsidP="00C316D9"/>
    <w:p w14:paraId="3550CAFB" w14:textId="77777777" w:rsidR="00C316D9" w:rsidRPr="00C316D9" w:rsidRDefault="00C316D9" w:rsidP="00C316D9">
      <w:pPr>
        <w:rPr>
          <w:lang w:val="en-IN"/>
        </w:rPr>
      </w:pPr>
      <w:r w:rsidRPr="00C316D9">
        <w:rPr>
          <w:lang w:val="en-IN"/>
        </w:rPr>
        <w:t>The system shall provide the following core functionalities:</w:t>
      </w:r>
    </w:p>
    <w:p w14:paraId="7787C35E" w14:textId="77777777" w:rsidR="00C316D9" w:rsidRPr="00C316D9" w:rsidRDefault="00C316D9" w:rsidP="00C316D9">
      <w:pPr>
        <w:numPr>
          <w:ilvl w:val="0"/>
          <w:numId w:val="12"/>
        </w:numPr>
        <w:rPr>
          <w:lang w:val="en-IN"/>
        </w:rPr>
      </w:pPr>
      <w:r w:rsidRPr="00C316D9">
        <w:rPr>
          <w:b/>
          <w:bCs/>
          <w:lang w:val="en-IN"/>
        </w:rPr>
        <w:t>FR1: Data Ingestion:</w:t>
      </w:r>
      <w:r w:rsidRPr="00C316D9">
        <w:rPr>
          <w:lang w:val="en-IN"/>
        </w:rPr>
        <w:t xml:space="preserve"> Import and parse the Superstore CSV/Excel dataset into a structured format (Pandas </w:t>
      </w:r>
      <w:proofErr w:type="spellStart"/>
      <w:r w:rsidRPr="00C316D9">
        <w:rPr>
          <w:lang w:val="en-IN"/>
        </w:rPr>
        <w:t>DataFrame</w:t>
      </w:r>
      <w:proofErr w:type="spellEnd"/>
      <w:r w:rsidRPr="00C316D9">
        <w:rPr>
          <w:lang w:val="en-IN"/>
        </w:rPr>
        <w:t>/SQL Table).</w:t>
      </w:r>
    </w:p>
    <w:p w14:paraId="2E5ED23A" w14:textId="77777777" w:rsidR="00C316D9" w:rsidRPr="00C316D9" w:rsidRDefault="00C316D9" w:rsidP="00C316D9">
      <w:pPr>
        <w:numPr>
          <w:ilvl w:val="0"/>
          <w:numId w:val="12"/>
        </w:numPr>
        <w:rPr>
          <w:lang w:val="en-IN"/>
        </w:rPr>
      </w:pPr>
      <w:r w:rsidRPr="00C316D9">
        <w:rPr>
          <w:b/>
          <w:bCs/>
          <w:lang w:val="en-IN"/>
        </w:rPr>
        <w:t>FR2: Data Preprocessing:</w:t>
      </w:r>
      <w:r w:rsidRPr="00C316D9">
        <w:rPr>
          <w:lang w:val="en-IN"/>
        </w:rPr>
        <w:t xml:space="preserve"> Identify and handle missing values, duplicate entries, and ensure correct data types for dates and financial figures.</w:t>
      </w:r>
    </w:p>
    <w:p w14:paraId="06B3D643" w14:textId="77777777" w:rsidR="00C316D9" w:rsidRPr="00C316D9" w:rsidRDefault="00C316D9" w:rsidP="00C316D9">
      <w:pPr>
        <w:numPr>
          <w:ilvl w:val="0"/>
          <w:numId w:val="12"/>
        </w:numPr>
        <w:rPr>
          <w:lang w:val="en-IN"/>
        </w:rPr>
      </w:pPr>
      <w:r w:rsidRPr="00C316D9">
        <w:rPr>
          <w:b/>
          <w:bCs/>
          <w:lang w:val="en-IN"/>
        </w:rPr>
        <w:t>FR3: SQL Analytics:</w:t>
      </w:r>
      <w:r w:rsidRPr="00C316D9">
        <w:rPr>
          <w:lang w:val="en-IN"/>
        </w:rPr>
        <w:t xml:space="preserve"> Execute complex queries to extract aggregated metrics, such as top-performing products and regional sales distributions.</w:t>
      </w:r>
    </w:p>
    <w:p w14:paraId="3C2F7DFD" w14:textId="77777777" w:rsidR="00C316D9" w:rsidRPr="00C316D9" w:rsidRDefault="00C316D9" w:rsidP="00C316D9">
      <w:pPr>
        <w:numPr>
          <w:ilvl w:val="0"/>
          <w:numId w:val="12"/>
        </w:numPr>
        <w:rPr>
          <w:lang w:val="en-IN"/>
        </w:rPr>
      </w:pPr>
      <w:r w:rsidRPr="00C316D9">
        <w:rPr>
          <w:b/>
          <w:bCs/>
          <w:lang w:val="en-IN"/>
        </w:rPr>
        <w:t>FR4: Statistical Analysis:</w:t>
      </w:r>
      <w:r w:rsidRPr="00C316D9">
        <w:rPr>
          <w:lang w:val="en-IN"/>
        </w:rPr>
        <w:t xml:space="preserve"> Perform time-series analysis to identify seasonal trends and correlation analysis between discounts and net profit.</w:t>
      </w:r>
    </w:p>
    <w:p w14:paraId="05012EDA" w14:textId="77777777" w:rsidR="00C316D9" w:rsidRDefault="00C316D9" w:rsidP="00C316D9">
      <w:pPr>
        <w:numPr>
          <w:ilvl w:val="0"/>
          <w:numId w:val="12"/>
        </w:numPr>
        <w:rPr>
          <w:lang w:val="en-IN"/>
        </w:rPr>
      </w:pPr>
      <w:r w:rsidRPr="00C316D9">
        <w:rPr>
          <w:b/>
          <w:bCs/>
          <w:lang w:val="en-IN"/>
        </w:rPr>
        <w:t>FR5: Data Visualization:</w:t>
      </w:r>
      <w:r w:rsidRPr="00C316D9">
        <w:rPr>
          <w:lang w:val="en-IN"/>
        </w:rPr>
        <w:t xml:space="preserve"> Generate automated charts (Bar, Line, and Heatmaps) to represent sales performance and profit margins across different categories.</w:t>
      </w:r>
    </w:p>
    <w:p w14:paraId="073C015B" w14:textId="77777777" w:rsidR="001B3F69" w:rsidRDefault="001B3F69" w:rsidP="001B3F69">
      <w:pPr>
        <w:rPr>
          <w:lang w:val="en-IN"/>
        </w:rPr>
      </w:pPr>
    </w:p>
    <w:p w14:paraId="10274918" w14:textId="77777777" w:rsidR="001B3F69" w:rsidRPr="001B3F69" w:rsidRDefault="001B3F69" w:rsidP="001B3F69">
      <w:pPr>
        <w:spacing w:line="240" w:lineRule="auto"/>
        <w:jc w:val="both"/>
        <w:rPr>
          <w:lang w:val="en-IN"/>
        </w:rPr>
      </w:pPr>
      <w:r w:rsidRPr="001B3F69">
        <w:rPr>
          <w:lang w:val="en-IN"/>
        </w:rPr>
        <w:t xml:space="preserve">Use Case 1: </w:t>
      </w:r>
      <w:proofErr w:type="spellStart"/>
      <w:r w:rsidRPr="001B3F69">
        <w:rPr>
          <w:lang w:val="en-IN"/>
        </w:rPr>
        <w:t>Analyze</w:t>
      </w:r>
      <w:proofErr w:type="spellEnd"/>
      <w:r w:rsidRPr="001B3F69">
        <w:rPr>
          <w:lang w:val="en-IN"/>
        </w:rPr>
        <w:t xml:space="preserve"> Sales by Region</w:t>
      </w:r>
    </w:p>
    <w:p w14:paraId="4E2BDC49" w14:textId="77777777" w:rsidR="001B3F69" w:rsidRPr="001B3F69" w:rsidRDefault="001B3F69" w:rsidP="001B3F69">
      <w:pPr>
        <w:spacing w:line="240" w:lineRule="auto"/>
        <w:jc w:val="both"/>
        <w:rPr>
          <w:lang w:val="en-IN"/>
        </w:rPr>
      </w:pPr>
      <w:r w:rsidRPr="001B3F69">
        <w:rPr>
          <w:lang w:val="en-IN"/>
        </w:rPr>
        <w:t>Actor: Data Analyst</w:t>
      </w:r>
    </w:p>
    <w:p w14:paraId="03AEA9B3" w14:textId="77777777" w:rsidR="001B3F69" w:rsidRPr="001B3F69" w:rsidRDefault="001B3F69" w:rsidP="001B3F69">
      <w:pPr>
        <w:spacing w:line="240" w:lineRule="auto"/>
        <w:jc w:val="both"/>
        <w:rPr>
          <w:lang w:val="en-IN"/>
        </w:rPr>
      </w:pPr>
      <w:r w:rsidRPr="001B3F69">
        <w:rPr>
          <w:lang w:val="en-IN"/>
        </w:rPr>
        <w:t xml:space="preserve">Description: The user </w:t>
      </w:r>
      <w:proofErr w:type="spellStart"/>
      <w:r w:rsidRPr="001B3F69">
        <w:rPr>
          <w:lang w:val="en-IN"/>
        </w:rPr>
        <w:t>analyzes</w:t>
      </w:r>
      <w:proofErr w:type="spellEnd"/>
      <w:r w:rsidRPr="001B3F69">
        <w:rPr>
          <w:lang w:val="en-IN"/>
        </w:rPr>
        <w:t xml:space="preserve"> region-wise sales to identify top-performing areas.</w:t>
      </w:r>
    </w:p>
    <w:p w14:paraId="5EB0EEF3" w14:textId="77777777" w:rsidR="001B3F69" w:rsidRPr="001B3F69" w:rsidRDefault="001B3F69" w:rsidP="001B3F69">
      <w:pPr>
        <w:spacing w:line="240" w:lineRule="auto"/>
        <w:rPr>
          <w:lang w:val="en-IN"/>
        </w:rPr>
      </w:pPr>
    </w:p>
    <w:p w14:paraId="44CBBF96" w14:textId="77777777" w:rsidR="001B3F69" w:rsidRPr="001B3F69" w:rsidRDefault="001B3F69" w:rsidP="001B3F69">
      <w:pPr>
        <w:spacing w:line="240" w:lineRule="auto"/>
        <w:jc w:val="both"/>
        <w:rPr>
          <w:lang w:val="en-IN"/>
        </w:rPr>
      </w:pPr>
      <w:r w:rsidRPr="001B3F69">
        <w:rPr>
          <w:lang w:val="en-IN"/>
        </w:rPr>
        <w:t>Use Case 2: Identify Top Customers</w:t>
      </w:r>
    </w:p>
    <w:p w14:paraId="5781B921" w14:textId="77777777" w:rsidR="001B3F69" w:rsidRPr="001B3F69" w:rsidRDefault="001B3F69" w:rsidP="001B3F69">
      <w:pPr>
        <w:spacing w:line="240" w:lineRule="auto"/>
        <w:jc w:val="both"/>
        <w:rPr>
          <w:lang w:val="en-IN"/>
        </w:rPr>
      </w:pPr>
      <w:r w:rsidRPr="001B3F69">
        <w:rPr>
          <w:lang w:val="en-IN"/>
        </w:rPr>
        <w:t>Actor: Business User</w:t>
      </w:r>
    </w:p>
    <w:p w14:paraId="26A80673" w14:textId="77777777" w:rsidR="001B3F69" w:rsidRPr="001B3F69" w:rsidRDefault="001B3F69" w:rsidP="001B3F69">
      <w:pPr>
        <w:spacing w:line="240" w:lineRule="auto"/>
        <w:jc w:val="both"/>
        <w:rPr>
          <w:lang w:val="en-IN"/>
        </w:rPr>
      </w:pPr>
      <w:r w:rsidRPr="001B3F69">
        <w:rPr>
          <w:lang w:val="en-IN"/>
        </w:rPr>
        <w:t>Description: The system identifies customers with highest purchase value.</w:t>
      </w:r>
    </w:p>
    <w:p w14:paraId="170C2CFE" w14:textId="77777777" w:rsidR="001B3F69" w:rsidRPr="001B3F69" w:rsidRDefault="001B3F69" w:rsidP="001B3F69">
      <w:pPr>
        <w:spacing w:line="240" w:lineRule="auto"/>
        <w:jc w:val="both"/>
        <w:rPr>
          <w:lang w:val="en-IN"/>
        </w:rPr>
      </w:pPr>
    </w:p>
    <w:p w14:paraId="4926BD20" w14:textId="77777777" w:rsidR="001B3F69" w:rsidRPr="001B3F69" w:rsidRDefault="001B3F69" w:rsidP="001B3F69">
      <w:pPr>
        <w:spacing w:line="240" w:lineRule="auto"/>
        <w:jc w:val="both"/>
        <w:rPr>
          <w:lang w:val="en-IN"/>
        </w:rPr>
      </w:pPr>
      <w:r w:rsidRPr="001B3F69">
        <w:rPr>
          <w:lang w:val="en-IN"/>
        </w:rPr>
        <w:t xml:space="preserve">Use Case 3: </w:t>
      </w:r>
      <w:proofErr w:type="spellStart"/>
      <w:r w:rsidRPr="001B3F69">
        <w:rPr>
          <w:lang w:val="en-IN"/>
        </w:rPr>
        <w:t>Analyze</w:t>
      </w:r>
      <w:proofErr w:type="spellEnd"/>
      <w:r w:rsidRPr="001B3F69">
        <w:rPr>
          <w:lang w:val="en-IN"/>
        </w:rPr>
        <w:t xml:space="preserve"> Profitability</w:t>
      </w:r>
    </w:p>
    <w:p w14:paraId="161E27D0" w14:textId="77777777" w:rsidR="001B3F69" w:rsidRDefault="001B3F69" w:rsidP="001B3F69">
      <w:pPr>
        <w:spacing w:line="240" w:lineRule="auto"/>
        <w:jc w:val="both"/>
        <w:rPr>
          <w:lang w:val="en-IN"/>
        </w:rPr>
      </w:pPr>
      <w:r w:rsidRPr="001B3F69">
        <w:rPr>
          <w:lang w:val="en-IN"/>
        </w:rPr>
        <w:t>Actor: Analyst</w:t>
      </w:r>
    </w:p>
    <w:p w14:paraId="175BB46B" w14:textId="60256846" w:rsidR="001B3F69" w:rsidRPr="00C316D9" w:rsidRDefault="001B3F69" w:rsidP="001B3F69">
      <w:pPr>
        <w:spacing w:line="240" w:lineRule="auto"/>
        <w:jc w:val="both"/>
        <w:rPr>
          <w:lang w:val="en-IN"/>
        </w:rPr>
      </w:pPr>
      <w:r w:rsidRPr="001B3F69">
        <w:rPr>
          <w:lang w:val="en-IN"/>
        </w:rPr>
        <w:t>Description: The system evaluates relationship between discount and profit.</w:t>
      </w:r>
    </w:p>
    <w:p w14:paraId="4645D2A2" w14:textId="77777777" w:rsidR="00C316D9" w:rsidRPr="00C316D9" w:rsidRDefault="00C316D9" w:rsidP="00C316D9"/>
    <w:p w14:paraId="04E12714" w14:textId="77777777" w:rsidR="00044D27" w:rsidRDefault="00000000">
      <w:pPr>
        <w:pStyle w:val="Heading1"/>
      </w:pPr>
      <w:r>
        <w:lastRenderedPageBreak/>
        <w:t>4. Non-Functional Requirements</w:t>
      </w:r>
    </w:p>
    <w:p w14:paraId="7D0D1CD4" w14:textId="77777777" w:rsidR="00C316D9" w:rsidRPr="00C316D9" w:rsidRDefault="00C316D9" w:rsidP="00C316D9"/>
    <w:p w14:paraId="183DF6D9" w14:textId="77777777" w:rsidR="00C316D9" w:rsidRPr="00C316D9" w:rsidRDefault="00C316D9" w:rsidP="00C316D9">
      <w:pPr>
        <w:numPr>
          <w:ilvl w:val="0"/>
          <w:numId w:val="13"/>
        </w:numPr>
        <w:rPr>
          <w:lang w:val="en-IN"/>
        </w:rPr>
      </w:pPr>
      <w:r w:rsidRPr="00C316D9">
        <w:rPr>
          <w:b/>
          <w:bCs/>
          <w:lang w:val="en-IN"/>
        </w:rPr>
        <w:t>Performance:</w:t>
      </w:r>
      <w:r w:rsidRPr="00C316D9">
        <w:rPr>
          <w:lang w:val="en-IN"/>
        </w:rPr>
        <w:t xml:space="preserve"> The system shall process and </w:t>
      </w:r>
      <w:proofErr w:type="spellStart"/>
      <w:r w:rsidRPr="00C316D9">
        <w:rPr>
          <w:lang w:val="en-IN"/>
        </w:rPr>
        <w:t>analyze</w:t>
      </w:r>
      <w:proofErr w:type="spellEnd"/>
      <w:r w:rsidRPr="00C316D9">
        <w:rPr>
          <w:lang w:val="en-IN"/>
        </w:rPr>
        <w:t xml:space="preserve"> 10,000+ records (the full Superstore dataset) in under 10 seconds.</w:t>
      </w:r>
    </w:p>
    <w:p w14:paraId="1C339616" w14:textId="77777777" w:rsidR="00C316D9" w:rsidRPr="00C316D9" w:rsidRDefault="00C316D9" w:rsidP="00C316D9">
      <w:pPr>
        <w:numPr>
          <w:ilvl w:val="0"/>
          <w:numId w:val="13"/>
        </w:numPr>
        <w:rPr>
          <w:lang w:val="en-IN"/>
        </w:rPr>
      </w:pPr>
      <w:r w:rsidRPr="00C316D9">
        <w:rPr>
          <w:b/>
          <w:bCs/>
          <w:lang w:val="en-IN"/>
        </w:rPr>
        <w:t>Data Integrity:</w:t>
      </w:r>
      <w:r w:rsidRPr="00C316D9">
        <w:rPr>
          <w:lang w:val="en-IN"/>
        </w:rPr>
        <w:t xml:space="preserve"> Financial calculations (Total Sales, Net Profit) must maintain a precision of two decimal places to ensure reporting accuracy.</w:t>
      </w:r>
    </w:p>
    <w:p w14:paraId="021186C3" w14:textId="77777777" w:rsidR="00C316D9" w:rsidRPr="00C316D9" w:rsidRDefault="00C316D9" w:rsidP="00C316D9">
      <w:pPr>
        <w:numPr>
          <w:ilvl w:val="0"/>
          <w:numId w:val="13"/>
        </w:numPr>
        <w:rPr>
          <w:lang w:val="en-IN"/>
        </w:rPr>
      </w:pPr>
      <w:r w:rsidRPr="00C316D9">
        <w:rPr>
          <w:b/>
          <w:bCs/>
          <w:lang w:val="en-IN"/>
        </w:rPr>
        <w:t>Maintainability:</w:t>
      </w:r>
      <w:r w:rsidRPr="00C316D9">
        <w:rPr>
          <w:lang w:val="en-IN"/>
        </w:rPr>
        <w:t xml:space="preserve"> The codebase shall follow </w:t>
      </w:r>
      <w:r w:rsidRPr="00C316D9">
        <w:rPr>
          <w:b/>
          <w:bCs/>
          <w:lang w:val="en-IN"/>
        </w:rPr>
        <w:t>PEP 8</w:t>
      </w:r>
      <w:r w:rsidRPr="00C316D9">
        <w:rPr>
          <w:lang w:val="en-IN"/>
        </w:rPr>
        <w:t xml:space="preserve"> standards, using modular functions and a structured directory (/</w:t>
      </w:r>
      <w:proofErr w:type="spellStart"/>
      <w:r w:rsidRPr="00C316D9">
        <w:rPr>
          <w:lang w:val="en-IN"/>
        </w:rPr>
        <w:t>src</w:t>
      </w:r>
      <w:proofErr w:type="spellEnd"/>
      <w:r w:rsidRPr="00C316D9">
        <w:rPr>
          <w:lang w:val="en-IN"/>
        </w:rPr>
        <w:t>, /</w:t>
      </w:r>
      <w:proofErr w:type="spellStart"/>
      <w:r w:rsidRPr="00C316D9">
        <w:rPr>
          <w:lang w:val="en-IN"/>
        </w:rPr>
        <w:t>sql</w:t>
      </w:r>
      <w:proofErr w:type="spellEnd"/>
      <w:r w:rsidRPr="00C316D9">
        <w:rPr>
          <w:lang w:val="en-IN"/>
        </w:rPr>
        <w:t>, /Notebooks) for ease of updates.</w:t>
      </w:r>
    </w:p>
    <w:p w14:paraId="756BA63A" w14:textId="77777777" w:rsidR="00C316D9" w:rsidRPr="00C316D9" w:rsidRDefault="00C316D9" w:rsidP="00C316D9">
      <w:pPr>
        <w:numPr>
          <w:ilvl w:val="0"/>
          <w:numId w:val="13"/>
        </w:numPr>
        <w:rPr>
          <w:lang w:val="en-IN"/>
        </w:rPr>
      </w:pPr>
      <w:r w:rsidRPr="00C316D9">
        <w:rPr>
          <w:b/>
          <w:bCs/>
          <w:lang w:val="en-IN"/>
        </w:rPr>
        <w:t>Usability:</w:t>
      </w:r>
      <w:r w:rsidRPr="00C316D9">
        <w:rPr>
          <w:lang w:val="en-IN"/>
        </w:rPr>
        <w:t xml:space="preserve"> Generated visualizations must include clear labels, legends, and titles to be interpretable by non-technical stakeholders.</w:t>
      </w:r>
    </w:p>
    <w:p w14:paraId="3DD4F28A" w14:textId="77777777" w:rsidR="00C316D9" w:rsidRPr="00C316D9" w:rsidRDefault="00C316D9" w:rsidP="00C316D9">
      <w:pPr>
        <w:numPr>
          <w:ilvl w:val="0"/>
          <w:numId w:val="13"/>
        </w:numPr>
        <w:rPr>
          <w:lang w:val="en-IN"/>
        </w:rPr>
      </w:pPr>
      <w:r w:rsidRPr="00C316D9">
        <w:rPr>
          <w:b/>
          <w:bCs/>
          <w:lang w:val="en-IN"/>
        </w:rPr>
        <w:t>Portability:</w:t>
      </w:r>
      <w:r w:rsidRPr="00C316D9">
        <w:rPr>
          <w:lang w:val="en-IN"/>
        </w:rPr>
        <w:t xml:space="preserve"> The application must be compatible with Python 3.8+ and run across Windows, macOS, and Linux environments</w:t>
      </w:r>
    </w:p>
    <w:p w14:paraId="709EB050" w14:textId="77777777" w:rsidR="00C316D9" w:rsidRPr="00C316D9" w:rsidRDefault="00C316D9" w:rsidP="00C316D9"/>
    <w:p w14:paraId="6D3A43EA" w14:textId="77777777" w:rsidR="00044D27" w:rsidRDefault="00000000">
      <w:pPr>
        <w:pStyle w:val="Heading1"/>
      </w:pPr>
      <w:r>
        <w:t>5. Tools &amp; Technologies</w:t>
      </w:r>
    </w:p>
    <w:p w14:paraId="508FF567" w14:textId="77777777" w:rsidR="00C316D9" w:rsidRDefault="00C316D9" w:rsidP="00C316D9"/>
    <w:p w14:paraId="62451EF6" w14:textId="77777777" w:rsidR="00C316D9" w:rsidRPr="00C316D9" w:rsidRDefault="00C316D9" w:rsidP="00C316D9">
      <w:pPr>
        <w:rPr>
          <w:lang w:val="en-IN"/>
        </w:rPr>
      </w:pPr>
      <w:r w:rsidRPr="00C316D9">
        <w:rPr>
          <w:lang w:val="en-IN"/>
        </w:rPr>
        <w:t>The project utilizes a standard data science stack to ensure scalability and reproducibility:</w:t>
      </w:r>
    </w:p>
    <w:p w14:paraId="10C1BC4E" w14:textId="77777777" w:rsidR="00C316D9" w:rsidRPr="00C316D9" w:rsidRDefault="00C316D9" w:rsidP="00C316D9">
      <w:pPr>
        <w:rPr>
          <w:b/>
          <w:bCs/>
          <w:lang w:val="en-IN"/>
        </w:rPr>
      </w:pPr>
      <w:r w:rsidRPr="00C316D9">
        <w:rPr>
          <w:b/>
          <w:bCs/>
          <w:lang w:val="en-IN"/>
        </w:rPr>
        <w:t>5.1 Programming &amp; Libraries</w:t>
      </w:r>
    </w:p>
    <w:p w14:paraId="7361B641" w14:textId="4DE4C6EE" w:rsidR="00C316D9" w:rsidRPr="00C316D9" w:rsidRDefault="00C316D9" w:rsidP="00C316D9">
      <w:pPr>
        <w:numPr>
          <w:ilvl w:val="0"/>
          <w:numId w:val="14"/>
        </w:numPr>
        <w:rPr>
          <w:lang w:val="en-IN"/>
        </w:rPr>
      </w:pPr>
      <w:r w:rsidRPr="00C316D9">
        <w:rPr>
          <w:b/>
          <w:bCs/>
          <w:lang w:val="en-IN"/>
        </w:rPr>
        <w:t>Language:</w:t>
      </w:r>
      <w:r w:rsidRPr="00C316D9">
        <w:rPr>
          <w:lang w:val="en-IN"/>
        </w:rPr>
        <w:t xml:space="preserve"> </w:t>
      </w:r>
      <w:r w:rsidRPr="00C316D9">
        <w:rPr>
          <w:b/>
          <w:bCs/>
          <w:lang w:val="en-IN"/>
        </w:rPr>
        <w:t>Python 3.</w:t>
      </w:r>
      <w:r w:rsidR="006F50CE">
        <w:rPr>
          <w:b/>
          <w:bCs/>
          <w:lang w:val="en-IN"/>
        </w:rPr>
        <w:t>12.7</w:t>
      </w:r>
      <w:r w:rsidRPr="00C316D9">
        <w:rPr>
          <w:lang w:val="en-IN"/>
        </w:rPr>
        <w:t xml:space="preserve"> (Core logic and data pipeline).</w:t>
      </w:r>
    </w:p>
    <w:p w14:paraId="0699C51E" w14:textId="77777777" w:rsidR="00C316D9" w:rsidRPr="00C316D9" w:rsidRDefault="00C316D9" w:rsidP="00C316D9">
      <w:pPr>
        <w:numPr>
          <w:ilvl w:val="0"/>
          <w:numId w:val="14"/>
        </w:numPr>
        <w:rPr>
          <w:lang w:val="en-IN"/>
        </w:rPr>
      </w:pPr>
      <w:r w:rsidRPr="00C316D9">
        <w:rPr>
          <w:b/>
          <w:bCs/>
          <w:lang w:val="en-IN"/>
        </w:rPr>
        <w:t>Data Manipulation:</w:t>
      </w:r>
      <w:r w:rsidRPr="00C316D9">
        <w:rPr>
          <w:lang w:val="en-IN"/>
        </w:rPr>
        <w:t xml:space="preserve"> </w:t>
      </w:r>
      <w:r w:rsidRPr="00C316D9">
        <w:rPr>
          <w:b/>
          <w:bCs/>
          <w:lang w:val="en-IN"/>
        </w:rPr>
        <w:t>Pandas</w:t>
      </w:r>
      <w:r w:rsidRPr="00C316D9">
        <w:rPr>
          <w:lang w:val="en-IN"/>
        </w:rPr>
        <w:t xml:space="preserve"> and </w:t>
      </w:r>
      <w:r w:rsidRPr="00C316D9">
        <w:rPr>
          <w:b/>
          <w:bCs/>
          <w:lang w:val="en-IN"/>
        </w:rPr>
        <w:t>NumPy</w:t>
      </w:r>
      <w:r w:rsidRPr="00C316D9">
        <w:rPr>
          <w:lang w:val="en-IN"/>
        </w:rPr>
        <w:t xml:space="preserve"> for efficient cleaning and transformation.</w:t>
      </w:r>
    </w:p>
    <w:p w14:paraId="542BB9C8" w14:textId="77777777" w:rsidR="00C316D9" w:rsidRPr="00C316D9" w:rsidRDefault="00C316D9" w:rsidP="00C316D9">
      <w:pPr>
        <w:numPr>
          <w:ilvl w:val="0"/>
          <w:numId w:val="14"/>
        </w:numPr>
        <w:rPr>
          <w:lang w:val="en-IN"/>
        </w:rPr>
      </w:pPr>
      <w:r w:rsidRPr="00C316D9">
        <w:rPr>
          <w:b/>
          <w:bCs/>
          <w:lang w:val="en-IN"/>
        </w:rPr>
        <w:t>Data Visualization:</w:t>
      </w:r>
      <w:r w:rsidRPr="00C316D9">
        <w:rPr>
          <w:lang w:val="en-IN"/>
        </w:rPr>
        <w:t xml:space="preserve"> </w:t>
      </w:r>
      <w:r w:rsidRPr="00C316D9">
        <w:rPr>
          <w:b/>
          <w:bCs/>
          <w:lang w:val="en-IN"/>
        </w:rPr>
        <w:t>Matplotlib</w:t>
      </w:r>
      <w:r w:rsidRPr="00C316D9">
        <w:rPr>
          <w:lang w:val="en-IN"/>
        </w:rPr>
        <w:t xml:space="preserve"> and </w:t>
      </w:r>
      <w:r w:rsidRPr="00C316D9">
        <w:rPr>
          <w:b/>
          <w:bCs/>
          <w:lang w:val="en-IN"/>
        </w:rPr>
        <w:t>Seaborn</w:t>
      </w:r>
      <w:r w:rsidRPr="00C316D9">
        <w:rPr>
          <w:lang w:val="en-IN"/>
        </w:rPr>
        <w:t xml:space="preserve"> for generating static and statistical insights.</w:t>
      </w:r>
    </w:p>
    <w:p w14:paraId="2C831C1A" w14:textId="77777777" w:rsidR="00C316D9" w:rsidRPr="00C316D9" w:rsidRDefault="00C316D9" w:rsidP="00C316D9">
      <w:pPr>
        <w:rPr>
          <w:b/>
          <w:bCs/>
          <w:lang w:val="en-IN"/>
        </w:rPr>
      </w:pPr>
      <w:r w:rsidRPr="00C316D9">
        <w:rPr>
          <w:b/>
          <w:bCs/>
          <w:lang w:val="en-IN"/>
        </w:rPr>
        <w:t>5.2 Data Storage &amp; Querying</w:t>
      </w:r>
    </w:p>
    <w:p w14:paraId="3CD9E13F" w14:textId="77777777" w:rsidR="00C316D9" w:rsidRPr="00C316D9" w:rsidRDefault="00C316D9" w:rsidP="00C316D9">
      <w:pPr>
        <w:numPr>
          <w:ilvl w:val="0"/>
          <w:numId w:val="15"/>
        </w:numPr>
        <w:rPr>
          <w:lang w:val="en-IN"/>
        </w:rPr>
      </w:pPr>
      <w:r w:rsidRPr="00C316D9">
        <w:rPr>
          <w:b/>
          <w:bCs/>
          <w:lang w:val="en-IN"/>
        </w:rPr>
        <w:t>Database:</w:t>
      </w:r>
      <w:r w:rsidRPr="00C316D9">
        <w:rPr>
          <w:lang w:val="en-IN"/>
        </w:rPr>
        <w:t xml:space="preserve"> </w:t>
      </w:r>
      <w:r w:rsidRPr="00C316D9">
        <w:rPr>
          <w:b/>
          <w:bCs/>
          <w:lang w:val="en-IN"/>
        </w:rPr>
        <w:t>PostgreSQL</w:t>
      </w:r>
      <w:r w:rsidRPr="00C316D9">
        <w:rPr>
          <w:lang w:val="en-IN"/>
        </w:rPr>
        <w:t xml:space="preserve"> (or </w:t>
      </w:r>
      <w:r w:rsidRPr="00C316D9">
        <w:rPr>
          <w:b/>
          <w:bCs/>
          <w:lang w:val="en-IN"/>
        </w:rPr>
        <w:t>SQLite</w:t>
      </w:r>
      <w:r w:rsidRPr="00C316D9">
        <w:rPr>
          <w:lang w:val="en-IN"/>
        </w:rPr>
        <w:t xml:space="preserve"> for local development) to store structured retail records.</w:t>
      </w:r>
    </w:p>
    <w:p w14:paraId="0DA2F286" w14:textId="77777777" w:rsidR="00C316D9" w:rsidRPr="00C316D9" w:rsidRDefault="00C316D9" w:rsidP="00C316D9">
      <w:pPr>
        <w:numPr>
          <w:ilvl w:val="0"/>
          <w:numId w:val="15"/>
        </w:numPr>
        <w:rPr>
          <w:lang w:val="en-IN"/>
        </w:rPr>
      </w:pPr>
      <w:r w:rsidRPr="00C316D9">
        <w:rPr>
          <w:b/>
          <w:bCs/>
          <w:lang w:val="en-IN"/>
        </w:rPr>
        <w:t>Query Language:</w:t>
      </w:r>
      <w:r w:rsidRPr="00C316D9">
        <w:rPr>
          <w:lang w:val="en-IN"/>
        </w:rPr>
        <w:t xml:space="preserve"> </w:t>
      </w:r>
      <w:r w:rsidRPr="00C316D9">
        <w:rPr>
          <w:b/>
          <w:bCs/>
          <w:lang w:val="en-IN"/>
        </w:rPr>
        <w:t>SQL</w:t>
      </w:r>
      <w:r w:rsidRPr="00C316D9">
        <w:rPr>
          <w:lang w:val="en-IN"/>
        </w:rPr>
        <w:t xml:space="preserve"> for complex aggregations, joining Orders and Returns tables, and calculating KPIs.</w:t>
      </w:r>
    </w:p>
    <w:p w14:paraId="3F3EC0D7" w14:textId="77777777" w:rsidR="00C316D9" w:rsidRPr="00C316D9" w:rsidRDefault="00C316D9" w:rsidP="00C316D9">
      <w:pPr>
        <w:rPr>
          <w:b/>
          <w:bCs/>
          <w:lang w:val="en-IN"/>
        </w:rPr>
      </w:pPr>
      <w:r w:rsidRPr="00C316D9">
        <w:rPr>
          <w:b/>
          <w:bCs/>
          <w:lang w:val="en-IN"/>
        </w:rPr>
        <w:t>5.3 Development Environment</w:t>
      </w:r>
    </w:p>
    <w:p w14:paraId="6578E0DA" w14:textId="77777777" w:rsidR="00C316D9" w:rsidRPr="00C316D9" w:rsidRDefault="00C316D9" w:rsidP="00C316D9">
      <w:pPr>
        <w:numPr>
          <w:ilvl w:val="0"/>
          <w:numId w:val="16"/>
        </w:numPr>
        <w:rPr>
          <w:lang w:val="en-IN"/>
        </w:rPr>
      </w:pPr>
      <w:r w:rsidRPr="00C316D9">
        <w:rPr>
          <w:b/>
          <w:bCs/>
          <w:lang w:val="en-IN"/>
        </w:rPr>
        <w:t>IDE:</w:t>
      </w:r>
      <w:r w:rsidRPr="00C316D9">
        <w:rPr>
          <w:lang w:val="en-IN"/>
        </w:rPr>
        <w:t xml:space="preserve"> </w:t>
      </w:r>
      <w:r w:rsidRPr="00C316D9">
        <w:rPr>
          <w:b/>
          <w:bCs/>
          <w:lang w:val="en-IN"/>
        </w:rPr>
        <w:t>Visual Studio Code</w:t>
      </w:r>
      <w:r w:rsidRPr="00C316D9">
        <w:rPr>
          <w:lang w:val="en-IN"/>
        </w:rPr>
        <w:t xml:space="preserve"> (VS Code) with the Python and SQL extensions.</w:t>
      </w:r>
    </w:p>
    <w:p w14:paraId="695708D9" w14:textId="77777777" w:rsidR="00C316D9" w:rsidRPr="00C316D9" w:rsidRDefault="00C316D9" w:rsidP="00C316D9">
      <w:pPr>
        <w:numPr>
          <w:ilvl w:val="0"/>
          <w:numId w:val="16"/>
        </w:numPr>
        <w:rPr>
          <w:lang w:val="en-IN"/>
        </w:rPr>
      </w:pPr>
      <w:r w:rsidRPr="00C316D9">
        <w:rPr>
          <w:b/>
          <w:bCs/>
          <w:lang w:val="en-IN"/>
        </w:rPr>
        <w:t>Notebooks:</w:t>
      </w:r>
      <w:r w:rsidRPr="00C316D9">
        <w:rPr>
          <w:lang w:val="en-IN"/>
        </w:rPr>
        <w:t xml:space="preserve"> </w:t>
      </w:r>
      <w:proofErr w:type="spellStart"/>
      <w:r w:rsidRPr="00C316D9">
        <w:rPr>
          <w:b/>
          <w:bCs/>
          <w:lang w:val="en-IN"/>
        </w:rPr>
        <w:t>Jupyter</w:t>
      </w:r>
      <w:proofErr w:type="spellEnd"/>
      <w:r w:rsidRPr="00C316D9">
        <w:rPr>
          <w:b/>
          <w:bCs/>
          <w:lang w:val="en-IN"/>
        </w:rPr>
        <w:t xml:space="preserve"> Notebooks</w:t>
      </w:r>
      <w:r w:rsidRPr="00C316D9">
        <w:rPr>
          <w:lang w:val="en-IN"/>
        </w:rPr>
        <w:t xml:space="preserve"> </w:t>
      </w:r>
      <w:proofErr w:type="gramStart"/>
      <w:r w:rsidRPr="00C316D9">
        <w:rPr>
          <w:lang w:val="en-IN"/>
        </w:rPr>
        <w:t>(.</w:t>
      </w:r>
      <w:proofErr w:type="spellStart"/>
      <w:r w:rsidRPr="00C316D9">
        <w:rPr>
          <w:lang w:val="en-IN"/>
        </w:rPr>
        <w:t>ipynb</w:t>
      </w:r>
      <w:proofErr w:type="spellEnd"/>
      <w:proofErr w:type="gramEnd"/>
      <w:r w:rsidRPr="00C316D9">
        <w:rPr>
          <w:lang w:val="en-IN"/>
        </w:rPr>
        <w:t>) for iterative exploratory data analysis (EDA).</w:t>
      </w:r>
    </w:p>
    <w:p w14:paraId="4AFB5E20" w14:textId="77777777" w:rsidR="00C316D9" w:rsidRDefault="00C316D9" w:rsidP="00C316D9">
      <w:pPr>
        <w:numPr>
          <w:ilvl w:val="0"/>
          <w:numId w:val="16"/>
        </w:numPr>
        <w:rPr>
          <w:lang w:val="en-IN"/>
        </w:rPr>
      </w:pPr>
      <w:r w:rsidRPr="00C316D9">
        <w:rPr>
          <w:b/>
          <w:bCs/>
          <w:lang w:val="en-IN"/>
        </w:rPr>
        <w:lastRenderedPageBreak/>
        <w:t>Version Control:</w:t>
      </w:r>
      <w:r w:rsidRPr="00C316D9">
        <w:rPr>
          <w:lang w:val="en-IN"/>
        </w:rPr>
        <w:t xml:space="preserve"> </w:t>
      </w:r>
      <w:r w:rsidRPr="00C316D9">
        <w:rPr>
          <w:b/>
          <w:bCs/>
          <w:lang w:val="en-IN"/>
        </w:rPr>
        <w:t>Git &amp; GitHub</w:t>
      </w:r>
      <w:r w:rsidRPr="00C316D9">
        <w:rPr>
          <w:lang w:val="en-IN"/>
        </w:rPr>
        <w:t xml:space="preserve"> for managing source code and documentation.</w:t>
      </w:r>
    </w:p>
    <w:p w14:paraId="6735913F" w14:textId="041B9035" w:rsidR="001B3F69" w:rsidRDefault="001B3F69" w:rsidP="001B3F69">
      <w:pPr>
        <w:rPr>
          <w:lang w:val="en-IN"/>
        </w:rPr>
      </w:pPr>
      <w:r>
        <w:rPr>
          <w:lang w:val="en-IN"/>
        </w:rPr>
        <w:t xml:space="preserve">Project Structure </w:t>
      </w:r>
    </w:p>
    <w:p w14:paraId="4A90C4F6" w14:textId="77777777" w:rsidR="001B3F69" w:rsidRPr="001B3F69" w:rsidRDefault="001B3F69" w:rsidP="001B3F69">
      <w:pPr>
        <w:rPr>
          <w:sz w:val="18"/>
          <w:szCs w:val="18"/>
          <w:lang w:val="en-IN"/>
        </w:rPr>
      </w:pPr>
      <w:r w:rsidRPr="001B3F69">
        <w:rPr>
          <w:sz w:val="18"/>
          <w:szCs w:val="18"/>
          <w:lang w:val="en-IN"/>
        </w:rPr>
        <w:t>Sales-Data-Analysis/</w:t>
      </w:r>
    </w:p>
    <w:p w14:paraId="2EE0FB64" w14:textId="77777777" w:rsidR="001B3F69" w:rsidRPr="001B3F69" w:rsidRDefault="001B3F69" w:rsidP="001B3F69">
      <w:pPr>
        <w:rPr>
          <w:sz w:val="18"/>
          <w:szCs w:val="18"/>
          <w:lang w:val="en-IN"/>
        </w:rPr>
      </w:pPr>
      <w:r w:rsidRPr="001B3F69">
        <w:rPr>
          <w:rFonts w:hint="eastAsia"/>
          <w:sz w:val="18"/>
          <w:szCs w:val="18"/>
          <w:lang w:val="en-IN"/>
        </w:rPr>
        <w:t>│</w:t>
      </w:r>
    </w:p>
    <w:p w14:paraId="1965E76F" w14:textId="6F5EA476" w:rsidR="001B3F69" w:rsidRPr="001B3F69" w:rsidRDefault="001B3F69" w:rsidP="006F50CE">
      <w:pPr>
        <w:rPr>
          <w:sz w:val="18"/>
          <w:szCs w:val="18"/>
          <w:lang w:val="en-IN"/>
        </w:rPr>
      </w:pPr>
      <w:r w:rsidRPr="001B3F69">
        <w:rPr>
          <w:rFonts w:hint="eastAsia"/>
          <w:sz w:val="18"/>
          <w:szCs w:val="18"/>
          <w:lang w:val="en-IN"/>
        </w:rPr>
        <w:t>├──</w:t>
      </w:r>
      <w:r w:rsidRPr="001B3F69">
        <w:rPr>
          <w:rFonts w:hint="eastAsia"/>
          <w:sz w:val="18"/>
          <w:szCs w:val="18"/>
          <w:lang w:val="en-IN"/>
        </w:rPr>
        <w:t xml:space="preserve"> data/</w:t>
      </w:r>
    </w:p>
    <w:p w14:paraId="756C5FAB" w14:textId="77777777" w:rsidR="001B3F69" w:rsidRPr="001B3F69" w:rsidRDefault="001B3F69" w:rsidP="001B3F69">
      <w:pPr>
        <w:rPr>
          <w:sz w:val="18"/>
          <w:szCs w:val="18"/>
          <w:lang w:val="en-IN"/>
        </w:rPr>
      </w:pPr>
      <w:r w:rsidRPr="001B3F69">
        <w:rPr>
          <w:rFonts w:hint="eastAsia"/>
          <w:sz w:val="18"/>
          <w:szCs w:val="18"/>
          <w:lang w:val="en-IN"/>
        </w:rPr>
        <w:t>├──</w:t>
      </w:r>
      <w:r w:rsidRPr="001B3F69">
        <w:rPr>
          <w:rFonts w:hint="eastAsia"/>
          <w:sz w:val="18"/>
          <w:szCs w:val="18"/>
          <w:lang w:val="en-IN"/>
        </w:rPr>
        <w:t xml:space="preserve"> notebooks/</w:t>
      </w:r>
    </w:p>
    <w:p w14:paraId="599F14DC" w14:textId="77777777" w:rsidR="001B3F69" w:rsidRPr="001B3F69" w:rsidRDefault="001B3F69" w:rsidP="001B3F69">
      <w:pPr>
        <w:rPr>
          <w:sz w:val="18"/>
          <w:szCs w:val="18"/>
          <w:lang w:val="en-IN"/>
        </w:rPr>
      </w:pPr>
      <w:r w:rsidRPr="001B3F69">
        <w:rPr>
          <w:rFonts w:hint="eastAsia"/>
          <w:sz w:val="18"/>
          <w:szCs w:val="18"/>
          <w:lang w:val="en-IN"/>
        </w:rPr>
        <w:t>├──</w:t>
      </w:r>
      <w:r w:rsidRPr="001B3F69">
        <w:rPr>
          <w:rFonts w:hint="eastAsia"/>
          <w:sz w:val="18"/>
          <w:szCs w:val="18"/>
          <w:lang w:val="en-IN"/>
        </w:rPr>
        <w:t xml:space="preserve"> </w:t>
      </w:r>
      <w:proofErr w:type="spellStart"/>
      <w:r w:rsidRPr="001B3F69">
        <w:rPr>
          <w:rFonts w:hint="eastAsia"/>
          <w:sz w:val="18"/>
          <w:szCs w:val="18"/>
          <w:lang w:val="en-IN"/>
        </w:rPr>
        <w:t>src</w:t>
      </w:r>
      <w:proofErr w:type="spellEnd"/>
      <w:r w:rsidRPr="001B3F69">
        <w:rPr>
          <w:rFonts w:hint="eastAsia"/>
          <w:sz w:val="18"/>
          <w:szCs w:val="18"/>
          <w:lang w:val="en-IN"/>
        </w:rPr>
        <w:t>/</w:t>
      </w:r>
    </w:p>
    <w:p w14:paraId="46F031EF" w14:textId="77777777" w:rsidR="001B3F69" w:rsidRPr="001B3F69" w:rsidRDefault="001B3F69" w:rsidP="001B3F69">
      <w:pPr>
        <w:rPr>
          <w:sz w:val="18"/>
          <w:szCs w:val="18"/>
          <w:lang w:val="en-IN"/>
        </w:rPr>
      </w:pPr>
      <w:r w:rsidRPr="001B3F69">
        <w:rPr>
          <w:rFonts w:hint="eastAsia"/>
          <w:sz w:val="18"/>
          <w:szCs w:val="18"/>
          <w:lang w:val="en-IN"/>
        </w:rPr>
        <w:t>├──</w:t>
      </w:r>
      <w:r w:rsidRPr="001B3F69">
        <w:rPr>
          <w:rFonts w:hint="eastAsia"/>
          <w:sz w:val="18"/>
          <w:szCs w:val="18"/>
          <w:lang w:val="en-IN"/>
        </w:rPr>
        <w:t xml:space="preserve"> </w:t>
      </w:r>
      <w:proofErr w:type="spellStart"/>
      <w:r w:rsidRPr="001B3F69">
        <w:rPr>
          <w:rFonts w:hint="eastAsia"/>
          <w:sz w:val="18"/>
          <w:szCs w:val="18"/>
          <w:lang w:val="en-IN"/>
        </w:rPr>
        <w:t>sql</w:t>
      </w:r>
      <w:proofErr w:type="spellEnd"/>
      <w:r w:rsidRPr="001B3F69">
        <w:rPr>
          <w:rFonts w:hint="eastAsia"/>
          <w:sz w:val="18"/>
          <w:szCs w:val="18"/>
          <w:lang w:val="en-IN"/>
        </w:rPr>
        <w:t>/</w:t>
      </w:r>
    </w:p>
    <w:p w14:paraId="07B87AE4" w14:textId="77777777" w:rsidR="001B3F69" w:rsidRPr="001B3F69" w:rsidRDefault="001B3F69" w:rsidP="001B3F69">
      <w:pPr>
        <w:rPr>
          <w:sz w:val="18"/>
          <w:szCs w:val="18"/>
          <w:lang w:val="en-IN"/>
        </w:rPr>
      </w:pPr>
      <w:r w:rsidRPr="001B3F69">
        <w:rPr>
          <w:rFonts w:hint="eastAsia"/>
          <w:sz w:val="18"/>
          <w:szCs w:val="18"/>
          <w:lang w:val="en-IN"/>
        </w:rPr>
        <w:t>├──</w:t>
      </w:r>
      <w:r w:rsidRPr="001B3F69">
        <w:rPr>
          <w:rFonts w:hint="eastAsia"/>
          <w:sz w:val="18"/>
          <w:szCs w:val="18"/>
          <w:lang w:val="en-IN"/>
        </w:rPr>
        <w:t xml:space="preserve"> outputs/</w:t>
      </w:r>
    </w:p>
    <w:p w14:paraId="4B4F20DE" w14:textId="77777777" w:rsidR="001B3F69" w:rsidRPr="001B3F69" w:rsidRDefault="001B3F69" w:rsidP="001B3F69">
      <w:pPr>
        <w:rPr>
          <w:sz w:val="18"/>
          <w:szCs w:val="18"/>
          <w:lang w:val="en-IN"/>
        </w:rPr>
      </w:pPr>
      <w:r w:rsidRPr="001B3F69">
        <w:rPr>
          <w:rFonts w:hint="eastAsia"/>
          <w:sz w:val="18"/>
          <w:szCs w:val="18"/>
          <w:lang w:val="en-IN"/>
        </w:rPr>
        <w:t>├──</w:t>
      </w:r>
      <w:r w:rsidRPr="001B3F69">
        <w:rPr>
          <w:rFonts w:hint="eastAsia"/>
          <w:sz w:val="18"/>
          <w:szCs w:val="18"/>
          <w:lang w:val="en-IN"/>
        </w:rPr>
        <w:t xml:space="preserve"> docs/</w:t>
      </w:r>
    </w:p>
    <w:p w14:paraId="35ACCCA6" w14:textId="77777777" w:rsidR="001B3F69" w:rsidRPr="001B3F69" w:rsidRDefault="001B3F69" w:rsidP="001B3F69">
      <w:pPr>
        <w:rPr>
          <w:sz w:val="18"/>
          <w:szCs w:val="18"/>
          <w:lang w:val="en-IN"/>
        </w:rPr>
      </w:pPr>
      <w:r w:rsidRPr="001B3F69">
        <w:rPr>
          <w:rFonts w:hint="eastAsia"/>
          <w:sz w:val="18"/>
          <w:szCs w:val="18"/>
          <w:lang w:val="en-IN"/>
        </w:rPr>
        <w:t>├──</w:t>
      </w:r>
      <w:r w:rsidRPr="001B3F69">
        <w:rPr>
          <w:rFonts w:hint="eastAsia"/>
          <w:sz w:val="18"/>
          <w:szCs w:val="18"/>
          <w:lang w:val="en-IN"/>
        </w:rPr>
        <w:t xml:space="preserve"> README.md</w:t>
      </w:r>
    </w:p>
    <w:p w14:paraId="5F31E0BF" w14:textId="4133DAA4" w:rsidR="001B3F69" w:rsidRPr="00C316D9" w:rsidRDefault="001B3F69" w:rsidP="001B3F69">
      <w:pPr>
        <w:rPr>
          <w:sz w:val="18"/>
          <w:szCs w:val="18"/>
          <w:lang w:val="en-IN"/>
        </w:rPr>
      </w:pPr>
      <w:r w:rsidRPr="001B3F69">
        <w:rPr>
          <w:rFonts w:hint="eastAsia"/>
          <w:sz w:val="18"/>
          <w:szCs w:val="18"/>
          <w:lang w:val="en-IN"/>
        </w:rPr>
        <w:t>└──</w:t>
      </w:r>
      <w:r w:rsidRPr="001B3F69">
        <w:rPr>
          <w:rFonts w:hint="eastAsia"/>
          <w:sz w:val="18"/>
          <w:szCs w:val="18"/>
          <w:lang w:val="en-IN"/>
        </w:rPr>
        <w:t xml:space="preserve"> main.py</w:t>
      </w:r>
    </w:p>
    <w:p w14:paraId="7BD38F5E" w14:textId="77777777" w:rsidR="00C316D9" w:rsidRPr="00C316D9" w:rsidRDefault="00C316D9" w:rsidP="00C316D9"/>
    <w:p w14:paraId="66CFAB29" w14:textId="5796A6A3" w:rsidR="00B01090" w:rsidRPr="00CE7B8E" w:rsidRDefault="00CE7B8E" w:rsidP="00B01090">
      <w:pPr>
        <w:pStyle w:val="Heading1"/>
      </w:pPr>
      <w:r w:rsidRPr="00CE7B8E">
        <w:t>6</w:t>
      </w:r>
      <w:r w:rsidR="00B01090" w:rsidRPr="00CE7B8E">
        <w:t>. System Architecture</w:t>
      </w:r>
    </w:p>
    <w:p w14:paraId="3DFFE40F" w14:textId="7F03109A" w:rsidR="00B01090" w:rsidRDefault="00B01090" w:rsidP="00B01090">
      <w:pPr>
        <w:pStyle w:val="ListParagraph"/>
        <w:numPr>
          <w:ilvl w:val="0"/>
          <w:numId w:val="18"/>
        </w:numPr>
      </w:pPr>
      <w:r>
        <w:t>The system follows a modular data analysis architecture consisting of data ingestion, processing, storage, analysis, and visualization components.</w:t>
      </w:r>
    </w:p>
    <w:p w14:paraId="5F9CA32E" w14:textId="52D134FB" w:rsidR="00B01090" w:rsidRDefault="00B01090" w:rsidP="00B01090">
      <w:pPr>
        <w:pStyle w:val="ListParagraph"/>
        <w:numPr>
          <w:ilvl w:val="0"/>
          <w:numId w:val="18"/>
        </w:numPr>
      </w:pPr>
      <w:r>
        <w:t>The workflow begins with loading raw sales data from CSV files, followed by data cleaning and preprocessing using Python (Pandas). The cleaned data is then stored in a relational database (PostgreSQL).</w:t>
      </w:r>
    </w:p>
    <w:p w14:paraId="0B95F82A" w14:textId="172CF268" w:rsidR="00B01090" w:rsidRDefault="00B01090" w:rsidP="00B01090">
      <w:pPr>
        <w:pStyle w:val="ListParagraph"/>
        <w:numPr>
          <w:ilvl w:val="0"/>
          <w:numId w:val="18"/>
        </w:numPr>
      </w:pPr>
      <w:r>
        <w:t>SQL queries are used to extract meaningful insights, which are further analyzed using Python. Finally, visualizations are generated using Matplotlib to support business decision-making.</w:t>
      </w:r>
    </w:p>
    <w:p w14:paraId="6431D784" w14:textId="2C38A69E" w:rsidR="00C556A9" w:rsidRDefault="00C556A9" w:rsidP="00B01090">
      <w:pPr>
        <w:pStyle w:val="ListParagraph"/>
        <w:numPr>
          <w:ilvl w:val="0"/>
          <w:numId w:val="18"/>
        </w:numPr>
      </w:pPr>
      <w:r w:rsidRPr="00C556A9">
        <w:t>The system follows a pipeline-based architecture ensuring modularity and scalability.</w:t>
      </w:r>
    </w:p>
    <w:p w14:paraId="3DC7DE47" w14:textId="5ACE6B2B" w:rsidR="00B01090" w:rsidRPr="00CE7B8E" w:rsidRDefault="00CE7B8E" w:rsidP="00B01090">
      <w:pPr>
        <w:ind w:left="360"/>
        <w:rPr>
          <w:b/>
          <w:bCs/>
          <w:sz w:val="28"/>
          <w:szCs w:val="28"/>
        </w:rPr>
      </w:pPr>
      <w:r w:rsidRPr="00CE7B8E">
        <w:rPr>
          <w:b/>
          <w:bCs/>
          <w:sz w:val="28"/>
          <w:szCs w:val="28"/>
        </w:rPr>
        <w:t>6</w:t>
      </w:r>
      <w:r w:rsidR="00B01090" w:rsidRPr="00CE7B8E">
        <w:rPr>
          <w:b/>
          <w:bCs/>
          <w:sz w:val="28"/>
          <w:szCs w:val="28"/>
        </w:rPr>
        <w:t xml:space="preserve">.1 Components </w:t>
      </w:r>
    </w:p>
    <w:p w14:paraId="58761067" w14:textId="0B346794" w:rsidR="00B01090" w:rsidRPr="00B01090" w:rsidRDefault="00B01090" w:rsidP="00B01090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B01090">
        <w:rPr>
          <w:sz w:val="20"/>
          <w:szCs w:val="20"/>
        </w:rPr>
        <w:t>Data Source:</w:t>
      </w:r>
    </w:p>
    <w:p w14:paraId="34C175A4" w14:textId="3C7EA33E" w:rsidR="00B01090" w:rsidRPr="00B01090" w:rsidRDefault="00B01090" w:rsidP="00B01090">
      <w:pPr>
        <w:pStyle w:val="ListParagraph"/>
        <w:numPr>
          <w:ilvl w:val="1"/>
          <w:numId w:val="22"/>
        </w:numPr>
        <w:rPr>
          <w:sz w:val="20"/>
          <w:szCs w:val="20"/>
        </w:rPr>
      </w:pPr>
      <w:r w:rsidRPr="00B01090">
        <w:rPr>
          <w:sz w:val="20"/>
          <w:szCs w:val="20"/>
        </w:rPr>
        <w:t>CSV file (Superstore dataset)</w:t>
      </w:r>
    </w:p>
    <w:p w14:paraId="7CCAF2FC" w14:textId="091A22C4" w:rsidR="00B01090" w:rsidRPr="00B01090" w:rsidRDefault="00B01090" w:rsidP="00B01090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B01090">
        <w:rPr>
          <w:sz w:val="20"/>
          <w:szCs w:val="20"/>
        </w:rPr>
        <w:t>Data Processing Layer:</w:t>
      </w:r>
    </w:p>
    <w:p w14:paraId="62CAF94A" w14:textId="7A779B4E" w:rsidR="00B01090" w:rsidRPr="00B01090" w:rsidRDefault="00B01090" w:rsidP="00B01090">
      <w:pPr>
        <w:pStyle w:val="ListParagraph"/>
        <w:numPr>
          <w:ilvl w:val="1"/>
          <w:numId w:val="22"/>
        </w:numPr>
        <w:rPr>
          <w:sz w:val="20"/>
          <w:szCs w:val="20"/>
        </w:rPr>
      </w:pPr>
      <w:r w:rsidRPr="00B01090">
        <w:rPr>
          <w:sz w:val="20"/>
          <w:szCs w:val="20"/>
        </w:rPr>
        <w:t>Python (Pandas) for cleaning and transformation</w:t>
      </w:r>
    </w:p>
    <w:p w14:paraId="1FCA77EF" w14:textId="5FBE4694" w:rsidR="00B01090" w:rsidRPr="00B01090" w:rsidRDefault="00B01090" w:rsidP="00B01090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B01090">
        <w:rPr>
          <w:sz w:val="20"/>
          <w:szCs w:val="20"/>
        </w:rPr>
        <w:t>Data Storage Layer:</w:t>
      </w:r>
    </w:p>
    <w:p w14:paraId="67B5838F" w14:textId="5145FB9D" w:rsidR="00B01090" w:rsidRPr="00B01090" w:rsidRDefault="00B01090" w:rsidP="00B01090">
      <w:pPr>
        <w:pStyle w:val="ListParagraph"/>
        <w:numPr>
          <w:ilvl w:val="1"/>
          <w:numId w:val="22"/>
        </w:numPr>
        <w:rPr>
          <w:sz w:val="20"/>
          <w:szCs w:val="20"/>
        </w:rPr>
      </w:pPr>
      <w:r w:rsidRPr="00B01090">
        <w:rPr>
          <w:sz w:val="20"/>
          <w:szCs w:val="20"/>
        </w:rPr>
        <w:t>SQL database (PostgreSQL)</w:t>
      </w:r>
    </w:p>
    <w:p w14:paraId="3984E17D" w14:textId="2D258816" w:rsidR="00B01090" w:rsidRPr="00B01090" w:rsidRDefault="00B01090" w:rsidP="00B01090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B01090">
        <w:rPr>
          <w:sz w:val="20"/>
          <w:szCs w:val="20"/>
        </w:rPr>
        <w:t>Analysis Layer:</w:t>
      </w:r>
    </w:p>
    <w:p w14:paraId="443F7F8A" w14:textId="1CA98ADE" w:rsidR="00B01090" w:rsidRPr="00B01090" w:rsidRDefault="00B01090" w:rsidP="00B01090">
      <w:pPr>
        <w:pStyle w:val="ListParagraph"/>
        <w:numPr>
          <w:ilvl w:val="1"/>
          <w:numId w:val="22"/>
        </w:numPr>
        <w:rPr>
          <w:sz w:val="20"/>
          <w:szCs w:val="20"/>
        </w:rPr>
      </w:pPr>
      <w:r w:rsidRPr="00B01090">
        <w:rPr>
          <w:sz w:val="20"/>
          <w:szCs w:val="20"/>
        </w:rPr>
        <w:t>SQL queries + Python analysis</w:t>
      </w:r>
    </w:p>
    <w:p w14:paraId="530CACD8" w14:textId="07690854" w:rsidR="00B01090" w:rsidRPr="00B01090" w:rsidRDefault="00B01090" w:rsidP="00B01090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B01090">
        <w:rPr>
          <w:sz w:val="20"/>
          <w:szCs w:val="20"/>
        </w:rPr>
        <w:lastRenderedPageBreak/>
        <w:t>Visualization Layer:</w:t>
      </w:r>
    </w:p>
    <w:p w14:paraId="16A7F6A6" w14:textId="6B8957FF" w:rsidR="00B01090" w:rsidRPr="00B01090" w:rsidRDefault="00B01090" w:rsidP="00B01090">
      <w:pPr>
        <w:pStyle w:val="ListParagraph"/>
        <w:numPr>
          <w:ilvl w:val="1"/>
          <w:numId w:val="22"/>
        </w:numPr>
        <w:rPr>
          <w:sz w:val="20"/>
          <w:szCs w:val="20"/>
        </w:rPr>
      </w:pPr>
      <w:r w:rsidRPr="00B01090">
        <w:rPr>
          <w:sz w:val="20"/>
          <w:szCs w:val="20"/>
        </w:rPr>
        <w:t>Matplotlib charts</w:t>
      </w:r>
    </w:p>
    <w:p w14:paraId="44ADEF88" w14:textId="4038238D" w:rsidR="00B01090" w:rsidRPr="00B01090" w:rsidRDefault="00B01090" w:rsidP="00B01090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B01090">
        <w:rPr>
          <w:sz w:val="20"/>
          <w:szCs w:val="20"/>
        </w:rPr>
        <w:t>Output Layer:</w:t>
      </w:r>
    </w:p>
    <w:p w14:paraId="3F841CFE" w14:textId="5C806461" w:rsidR="00B01090" w:rsidRDefault="00B01090" w:rsidP="00B01090">
      <w:pPr>
        <w:pStyle w:val="ListParagraph"/>
        <w:numPr>
          <w:ilvl w:val="1"/>
          <w:numId w:val="22"/>
        </w:numPr>
        <w:rPr>
          <w:sz w:val="20"/>
          <w:szCs w:val="20"/>
        </w:rPr>
      </w:pPr>
      <w:r w:rsidRPr="00B01090">
        <w:rPr>
          <w:sz w:val="20"/>
          <w:szCs w:val="20"/>
        </w:rPr>
        <w:t>Graphs, insights, reports</w:t>
      </w:r>
    </w:p>
    <w:p w14:paraId="490577AE" w14:textId="0D9AF23F" w:rsidR="00CE7B8E" w:rsidRPr="00CE7B8E" w:rsidRDefault="00CE7B8E" w:rsidP="00CE7B8E">
      <w:pPr>
        <w:rPr>
          <w:b/>
          <w:bCs/>
          <w:sz w:val="28"/>
          <w:szCs w:val="28"/>
        </w:rPr>
      </w:pPr>
      <w:r w:rsidRPr="00CE7B8E">
        <w:rPr>
          <w:b/>
          <w:bCs/>
        </w:rPr>
        <w:t xml:space="preserve">   </w:t>
      </w:r>
      <w:r w:rsidRPr="00CE7B8E">
        <w:rPr>
          <w:b/>
          <w:bCs/>
          <w:sz w:val="28"/>
          <w:szCs w:val="28"/>
        </w:rPr>
        <w:t xml:space="preserve">6.2   Architecture Diagram </w:t>
      </w:r>
    </w:p>
    <w:p w14:paraId="1B007F84" w14:textId="77777777" w:rsidR="00CE7B8E" w:rsidRPr="00CE7B8E" w:rsidRDefault="00CE7B8E" w:rsidP="00CE7B8E">
      <w:pPr>
        <w:jc w:val="center"/>
        <w:rPr>
          <w:sz w:val="18"/>
          <w:szCs w:val="18"/>
        </w:rPr>
      </w:pPr>
      <w:r w:rsidRPr="00CE7B8E">
        <w:rPr>
          <w:sz w:val="18"/>
          <w:szCs w:val="18"/>
        </w:rPr>
        <w:t>[CSV Dataset]</w:t>
      </w:r>
    </w:p>
    <w:p w14:paraId="7D289F8D" w14:textId="2D6B152B" w:rsidR="00CE7B8E" w:rsidRPr="00CE7B8E" w:rsidRDefault="00CE7B8E" w:rsidP="00CE7B8E">
      <w:pPr>
        <w:jc w:val="center"/>
        <w:rPr>
          <w:sz w:val="18"/>
          <w:szCs w:val="18"/>
        </w:rPr>
      </w:pPr>
      <w:r w:rsidRPr="00CE7B8E">
        <w:rPr>
          <w:rFonts w:hint="eastAsia"/>
          <w:sz w:val="18"/>
          <w:szCs w:val="18"/>
        </w:rPr>
        <w:t>↓</w:t>
      </w:r>
    </w:p>
    <w:p w14:paraId="1A7DD1B2" w14:textId="77777777" w:rsidR="00CE7B8E" w:rsidRPr="00CE7B8E" w:rsidRDefault="00CE7B8E" w:rsidP="00CE7B8E">
      <w:pPr>
        <w:jc w:val="center"/>
        <w:rPr>
          <w:sz w:val="18"/>
          <w:szCs w:val="18"/>
        </w:rPr>
      </w:pPr>
      <w:r w:rsidRPr="00CE7B8E">
        <w:rPr>
          <w:sz w:val="18"/>
          <w:szCs w:val="18"/>
        </w:rPr>
        <w:t>[Data Cleaning (Pandas)]</w:t>
      </w:r>
    </w:p>
    <w:p w14:paraId="67E25BAC" w14:textId="0017DB61" w:rsidR="00CE7B8E" w:rsidRPr="00CE7B8E" w:rsidRDefault="00CE7B8E" w:rsidP="00CE7B8E">
      <w:pPr>
        <w:jc w:val="center"/>
        <w:rPr>
          <w:sz w:val="18"/>
          <w:szCs w:val="18"/>
        </w:rPr>
      </w:pPr>
      <w:r w:rsidRPr="00CE7B8E">
        <w:rPr>
          <w:rFonts w:hint="eastAsia"/>
          <w:sz w:val="18"/>
          <w:szCs w:val="18"/>
        </w:rPr>
        <w:t>↓</w:t>
      </w:r>
    </w:p>
    <w:p w14:paraId="71E3D6A8" w14:textId="77777777" w:rsidR="00CE7B8E" w:rsidRPr="00CE7B8E" w:rsidRDefault="00CE7B8E" w:rsidP="00CE7B8E">
      <w:pPr>
        <w:jc w:val="center"/>
        <w:rPr>
          <w:sz w:val="18"/>
          <w:szCs w:val="18"/>
        </w:rPr>
      </w:pPr>
      <w:r w:rsidRPr="00CE7B8E">
        <w:rPr>
          <w:sz w:val="18"/>
          <w:szCs w:val="18"/>
        </w:rPr>
        <w:t>[Database (SQL)]</w:t>
      </w:r>
    </w:p>
    <w:p w14:paraId="4CAEF0ED" w14:textId="2E47DA07" w:rsidR="00CE7B8E" w:rsidRPr="00CE7B8E" w:rsidRDefault="00CE7B8E" w:rsidP="00CE7B8E">
      <w:pPr>
        <w:jc w:val="center"/>
        <w:rPr>
          <w:sz w:val="18"/>
          <w:szCs w:val="18"/>
        </w:rPr>
      </w:pPr>
      <w:r w:rsidRPr="00CE7B8E">
        <w:rPr>
          <w:rFonts w:hint="eastAsia"/>
          <w:sz w:val="18"/>
          <w:szCs w:val="18"/>
        </w:rPr>
        <w:t>↓</w:t>
      </w:r>
    </w:p>
    <w:p w14:paraId="6E5DA4B6" w14:textId="77777777" w:rsidR="00CE7B8E" w:rsidRPr="00CE7B8E" w:rsidRDefault="00CE7B8E" w:rsidP="00CE7B8E">
      <w:pPr>
        <w:jc w:val="center"/>
        <w:rPr>
          <w:sz w:val="18"/>
          <w:szCs w:val="18"/>
        </w:rPr>
      </w:pPr>
      <w:r w:rsidRPr="00CE7B8E">
        <w:rPr>
          <w:sz w:val="18"/>
          <w:szCs w:val="18"/>
        </w:rPr>
        <w:t>[SQL Queries]</w:t>
      </w:r>
    </w:p>
    <w:p w14:paraId="1984DA8C" w14:textId="15840475" w:rsidR="00CE7B8E" w:rsidRPr="00CE7B8E" w:rsidRDefault="00CE7B8E" w:rsidP="00CE7B8E">
      <w:pPr>
        <w:jc w:val="center"/>
        <w:rPr>
          <w:sz w:val="18"/>
          <w:szCs w:val="18"/>
        </w:rPr>
      </w:pPr>
      <w:r w:rsidRPr="00CE7B8E">
        <w:rPr>
          <w:rFonts w:hint="eastAsia"/>
          <w:sz w:val="18"/>
          <w:szCs w:val="18"/>
        </w:rPr>
        <w:t>↓</w:t>
      </w:r>
    </w:p>
    <w:p w14:paraId="18C0ED3A" w14:textId="77777777" w:rsidR="00CE7B8E" w:rsidRPr="00CE7B8E" w:rsidRDefault="00CE7B8E" w:rsidP="00CE7B8E">
      <w:pPr>
        <w:jc w:val="center"/>
        <w:rPr>
          <w:sz w:val="18"/>
          <w:szCs w:val="18"/>
        </w:rPr>
      </w:pPr>
      <w:r w:rsidRPr="00CE7B8E">
        <w:rPr>
          <w:sz w:val="18"/>
          <w:szCs w:val="18"/>
        </w:rPr>
        <w:t>[Python Analysis]</w:t>
      </w:r>
    </w:p>
    <w:p w14:paraId="3C597EAC" w14:textId="04ABA951" w:rsidR="00CE7B8E" w:rsidRPr="00CE7B8E" w:rsidRDefault="00CE7B8E" w:rsidP="00CE7B8E">
      <w:pPr>
        <w:jc w:val="center"/>
        <w:rPr>
          <w:sz w:val="18"/>
          <w:szCs w:val="18"/>
        </w:rPr>
      </w:pPr>
      <w:r w:rsidRPr="00CE7B8E">
        <w:rPr>
          <w:rFonts w:hint="eastAsia"/>
          <w:sz w:val="18"/>
          <w:szCs w:val="18"/>
        </w:rPr>
        <w:t>↓</w:t>
      </w:r>
    </w:p>
    <w:p w14:paraId="505D5397" w14:textId="77777777" w:rsidR="00CE7B8E" w:rsidRPr="00CE7B8E" w:rsidRDefault="00CE7B8E" w:rsidP="00CE7B8E">
      <w:pPr>
        <w:jc w:val="center"/>
        <w:rPr>
          <w:sz w:val="18"/>
          <w:szCs w:val="18"/>
        </w:rPr>
      </w:pPr>
      <w:r w:rsidRPr="00CE7B8E">
        <w:rPr>
          <w:sz w:val="18"/>
          <w:szCs w:val="18"/>
        </w:rPr>
        <w:t>[Visualization (Matplotlib)]</w:t>
      </w:r>
    </w:p>
    <w:p w14:paraId="275CB028" w14:textId="488B2D5E" w:rsidR="00CE7B8E" w:rsidRPr="00CE7B8E" w:rsidRDefault="00CE7B8E" w:rsidP="00CE7B8E">
      <w:pPr>
        <w:jc w:val="center"/>
        <w:rPr>
          <w:sz w:val="18"/>
          <w:szCs w:val="18"/>
        </w:rPr>
      </w:pPr>
      <w:r w:rsidRPr="00CE7B8E">
        <w:rPr>
          <w:rFonts w:hint="eastAsia"/>
          <w:sz w:val="18"/>
          <w:szCs w:val="18"/>
        </w:rPr>
        <w:t>↓</w:t>
      </w:r>
    </w:p>
    <w:p w14:paraId="7E4F9A66" w14:textId="29DEC261" w:rsidR="00CE7B8E" w:rsidRDefault="00CE7B8E" w:rsidP="00CE7B8E">
      <w:pPr>
        <w:jc w:val="center"/>
        <w:rPr>
          <w:sz w:val="18"/>
          <w:szCs w:val="18"/>
        </w:rPr>
      </w:pPr>
      <w:r w:rsidRPr="00CE7B8E">
        <w:rPr>
          <w:sz w:val="18"/>
          <w:szCs w:val="18"/>
        </w:rPr>
        <w:t>[Insights / Reports]</w:t>
      </w:r>
    </w:p>
    <w:p w14:paraId="2528F22E" w14:textId="77777777" w:rsidR="00CE7B8E" w:rsidRDefault="00CE7B8E" w:rsidP="00CE7B8E">
      <w:pPr>
        <w:jc w:val="center"/>
        <w:rPr>
          <w:sz w:val="18"/>
          <w:szCs w:val="18"/>
        </w:rPr>
      </w:pPr>
    </w:p>
    <w:p w14:paraId="2CF47F5E" w14:textId="6324ABC0" w:rsidR="00CE7B8E" w:rsidRDefault="00CE7B8E" w:rsidP="00CE7B8E">
      <w:pPr>
        <w:rPr>
          <w:sz w:val="28"/>
          <w:szCs w:val="28"/>
        </w:rPr>
      </w:pPr>
      <w:r>
        <w:rPr>
          <w:sz w:val="28"/>
          <w:szCs w:val="28"/>
        </w:rPr>
        <w:t>6.3    System Workflow</w:t>
      </w:r>
    </w:p>
    <w:p w14:paraId="112B55A3" w14:textId="77777777" w:rsidR="00CE7B8E" w:rsidRPr="00CE7B8E" w:rsidRDefault="00CE7B8E" w:rsidP="00CE7B8E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Step 1: Data Collection</w:t>
      </w:r>
    </w:p>
    <w:p w14:paraId="5CBDB0E6" w14:textId="4B3CA9E5" w:rsidR="00CE7B8E" w:rsidRPr="00CE7B8E" w:rsidRDefault="00CE7B8E" w:rsidP="00CE7B8E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Load raw sales dataset from CSV file.</w:t>
      </w:r>
    </w:p>
    <w:p w14:paraId="743841EA" w14:textId="77777777" w:rsidR="00CE7B8E" w:rsidRPr="00CE7B8E" w:rsidRDefault="00CE7B8E" w:rsidP="00CE7B8E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Step 2: Data Cleaning</w:t>
      </w:r>
    </w:p>
    <w:p w14:paraId="658F5B7B" w14:textId="65EF2CF6" w:rsidR="00CE7B8E" w:rsidRPr="00CE7B8E" w:rsidRDefault="00CE7B8E" w:rsidP="00CE7B8E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Handle missing values, remove duplicates, and convert data types.</w:t>
      </w:r>
    </w:p>
    <w:p w14:paraId="266152D4" w14:textId="77777777" w:rsidR="00CE7B8E" w:rsidRPr="00CE7B8E" w:rsidRDefault="00CE7B8E" w:rsidP="00CE7B8E">
      <w:pPr>
        <w:jc w:val="both"/>
        <w:rPr>
          <w:sz w:val="20"/>
          <w:szCs w:val="20"/>
        </w:rPr>
      </w:pPr>
    </w:p>
    <w:p w14:paraId="47B57BDD" w14:textId="77777777" w:rsidR="00CE7B8E" w:rsidRPr="00CE7B8E" w:rsidRDefault="00CE7B8E" w:rsidP="00CE7B8E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Step 3: Data Storage</w:t>
      </w:r>
    </w:p>
    <w:p w14:paraId="5B34D00E" w14:textId="534D812C" w:rsidR="00CE7B8E" w:rsidRPr="00CE7B8E" w:rsidRDefault="00CE7B8E" w:rsidP="00CE7B8E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Store cleaned data into SQL database.</w:t>
      </w:r>
    </w:p>
    <w:p w14:paraId="141E9390" w14:textId="77777777" w:rsidR="00CE7B8E" w:rsidRPr="00CE7B8E" w:rsidRDefault="00CE7B8E" w:rsidP="00CE7B8E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Step 4: Data Querying</w:t>
      </w:r>
    </w:p>
    <w:p w14:paraId="195525B0" w14:textId="7FF5DB1A" w:rsidR="00CE7B8E" w:rsidRPr="00CE7B8E" w:rsidRDefault="00CE7B8E" w:rsidP="00CE7B8E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Execute SQL queries to extract insights such as total sales, profit, and customer performance.</w:t>
      </w:r>
    </w:p>
    <w:p w14:paraId="72937F51" w14:textId="77777777" w:rsidR="00CE7B8E" w:rsidRPr="00CE7B8E" w:rsidRDefault="00CE7B8E" w:rsidP="00CE7B8E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Step 5: Data Analysis</w:t>
      </w:r>
    </w:p>
    <w:p w14:paraId="46CBA5AF" w14:textId="332825EB" w:rsidR="00CE7B8E" w:rsidRPr="00CE7B8E" w:rsidRDefault="00CE7B8E" w:rsidP="00CE7B8E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Perform analysis using Python to identify trends and patterns.</w:t>
      </w:r>
    </w:p>
    <w:p w14:paraId="0DA013A1" w14:textId="77777777" w:rsidR="00CE7B8E" w:rsidRPr="00CE7B8E" w:rsidRDefault="00CE7B8E" w:rsidP="00CE7B8E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Step 6: Data Visualization</w:t>
      </w:r>
    </w:p>
    <w:p w14:paraId="7AA63DE7" w14:textId="1FCC7075" w:rsidR="00CE7B8E" w:rsidRPr="00CE7B8E" w:rsidRDefault="00CE7B8E" w:rsidP="00CE7B8E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lastRenderedPageBreak/>
        <w:t>Generate charts (bar, line, pie) to represent findings.</w:t>
      </w:r>
    </w:p>
    <w:p w14:paraId="56A1BAD5" w14:textId="77777777" w:rsidR="00CE7B8E" w:rsidRPr="00CE7B8E" w:rsidRDefault="00CE7B8E" w:rsidP="00CE7B8E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Step 7: Insight Generation</w:t>
      </w:r>
    </w:p>
    <w:p w14:paraId="0055FAED" w14:textId="6DBB8B15" w:rsidR="00CE7B8E" w:rsidRPr="00CE7B8E" w:rsidRDefault="00CE7B8E" w:rsidP="00CE7B8E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CE7B8E">
        <w:rPr>
          <w:sz w:val="20"/>
          <w:szCs w:val="20"/>
        </w:rPr>
        <w:t>Interpret results to support business decisions.</w:t>
      </w:r>
    </w:p>
    <w:p w14:paraId="1FD91A38" w14:textId="77777777" w:rsidR="00B01090" w:rsidRPr="00B01090" w:rsidRDefault="00B01090" w:rsidP="00B01090">
      <w:pPr>
        <w:rPr>
          <w:sz w:val="18"/>
          <w:szCs w:val="18"/>
        </w:rPr>
      </w:pPr>
    </w:p>
    <w:p w14:paraId="06AE556C" w14:textId="77777777" w:rsidR="00B01090" w:rsidRPr="00B01090" w:rsidRDefault="00B01090" w:rsidP="00B01090"/>
    <w:p w14:paraId="51435CBD" w14:textId="2FD11764" w:rsidR="00044D27" w:rsidRDefault="00CE7B8E" w:rsidP="00C316D9">
      <w:pPr>
        <w:pStyle w:val="Heading1"/>
      </w:pPr>
      <w:r>
        <w:t>7. Expected Outputs</w:t>
      </w:r>
    </w:p>
    <w:p w14:paraId="1CF55E75" w14:textId="77777777" w:rsidR="00C316D9" w:rsidRPr="00C316D9" w:rsidRDefault="00C316D9" w:rsidP="00C316D9"/>
    <w:p w14:paraId="3449F808" w14:textId="77777777" w:rsidR="00C316D9" w:rsidRPr="00C316D9" w:rsidRDefault="00C316D9" w:rsidP="00C316D9">
      <w:pPr>
        <w:rPr>
          <w:lang w:val="en-IN"/>
        </w:rPr>
      </w:pPr>
      <w:r w:rsidRPr="00C316D9">
        <w:rPr>
          <w:lang w:val="en-IN"/>
        </w:rPr>
        <w:t>The system will produce the following deliverables:</w:t>
      </w:r>
    </w:p>
    <w:p w14:paraId="14BD2AE4" w14:textId="77777777" w:rsidR="00C316D9" w:rsidRPr="00C316D9" w:rsidRDefault="00C316D9" w:rsidP="00C316D9">
      <w:pPr>
        <w:numPr>
          <w:ilvl w:val="0"/>
          <w:numId w:val="17"/>
        </w:numPr>
        <w:rPr>
          <w:lang w:val="en-IN"/>
        </w:rPr>
      </w:pPr>
      <w:r w:rsidRPr="00C316D9">
        <w:rPr>
          <w:b/>
          <w:bCs/>
          <w:lang w:val="en-IN"/>
        </w:rPr>
        <w:t>Cleaned Dataset:</w:t>
      </w:r>
      <w:r w:rsidRPr="00C316D9">
        <w:rPr>
          <w:lang w:val="en-IN"/>
        </w:rPr>
        <w:t xml:space="preserve"> A processed version of the Superstore data in CSV or SQL format, free of nulls and formatted for analysis.</w:t>
      </w:r>
    </w:p>
    <w:p w14:paraId="38233A74" w14:textId="77777777" w:rsidR="00C316D9" w:rsidRPr="00C316D9" w:rsidRDefault="00C316D9" w:rsidP="00C316D9">
      <w:pPr>
        <w:numPr>
          <w:ilvl w:val="0"/>
          <w:numId w:val="17"/>
        </w:numPr>
        <w:rPr>
          <w:lang w:val="en-IN"/>
        </w:rPr>
      </w:pPr>
      <w:r w:rsidRPr="00C316D9">
        <w:rPr>
          <w:b/>
          <w:bCs/>
          <w:lang w:val="en-IN"/>
        </w:rPr>
        <w:t>Sales Trend Analysis:</w:t>
      </w:r>
      <w:r w:rsidRPr="00C316D9">
        <w:rPr>
          <w:lang w:val="en-IN"/>
        </w:rPr>
        <w:t xml:space="preserve"> Time-series visualizations showing monthly and quarterly revenue growth patterns.</w:t>
      </w:r>
    </w:p>
    <w:p w14:paraId="3A8654E0" w14:textId="77777777" w:rsidR="00C316D9" w:rsidRPr="00C316D9" w:rsidRDefault="00C316D9" w:rsidP="00C316D9">
      <w:pPr>
        <w:numPr>
          <w:ilvl w:val="0"/>
          <w:numId w:val="17"/>
        </w:numPr>
        <w:rPr>
          <w:lang w:val="en-IN"/>
        </w:rPr>
      </w:pPr>
      <w:r w:rsidRPr="00C316D9">
        <w:rPr>
          <w:b/>
          <w:bCs/>
          <w:lang w:val="en-IN"/>
        </w:rPr>
        <w:t>Geographic Insights:</w:t>
      </w:r>
      <w:r w:rsidRPr="00C316D9">
        <w:rPr>
          <w:lang w:val="en-IN"/>
        </w:rPr>
        <w:t xml:space="preserve"> A breakdown of sales and profit margins across different </w:t>
      </w:r>
      <w:r w:rsidRPr="00C316D9">
        <w:rPr>
          <w:b/>
          <w:bCs/>
          <w:lang w:val="en-IN"/>
        </w:rPr>
        <w:t>Regions</w:t>
      </w:r>
      <w:r w:rsidRPr="00C316D9">
        <w:rPr>
          <w:lang w:val="en-IN"/>
        </w:rPr>
        <w:t xml:space="preserve"> and </w:t>
      </w:r>
      <w:r w:rsidRPr="00C316D9">
        <w:rPr>
          <w:b/>
          <w:bCs/>
          <w:lang w:val="en-IN"/>
        </w:rPr>
        <w:t>States</w:t>
      </w:r>
      <w:r w:rsidRPr="00C316D9">
        <w:rPr>
          <w:lang w:val="en-IN"/>
        </w:rPr>
        <w:t xml:space="preserve"> to identify underperforming markets.</w:t>
      </w:r>
    </w:p>
    <w:p w14:paraId="4E72DBF5" w14:textId="77777777" w:rsidR="00C316D9" w:rsidRPr="00C316D9" w:rsidRDefault="00C316D9" w:rsidP="00C316D9">
      <w:pPr>
        <w:numPr>
          <w:ilvl w:val="0"/>
          <w:numId w:val="17"/>
        </w:numPr>
        <w:rPr>
          <w:lang w:val="en-IN"/>
        </w:rPr>
      </w:pPr>
      <w:r w:rsidRPr="00C316D9">
        <w:rPr>
          <w:b/>
          <w:bCs/>
          <w:lang w:val="en-IN"/>
        </w:rPr>
        <w:t>Customer Segmentation:</w:t>
      </w:r>
      <w:r w:rsidRPr="00C316D9">
        <w:rPr>
          <w:lang w:val="en-IN"/>
        </w:rPr>
        <w:t xml:space="preserve"> A "Top 10" report identifying high-value customers based on total spend and order frequency.</w:t>
      </w:r>
    </w:p>
    <w:p w14:paraId="276D23E4" w14:textId="77777777" w:rsidR="00C316D9" w:rsidRPr="00C316D9" w:rsidRDefault="00C316D9" w:rsidP="00C316D9">
      <w:pPr>
        <w:numPr>
          <w:ilvl w:val="0"/>
          <w:numId w:val="17"/>
        </w:numPr>
        <w:rPr>
          <w:lang w:val="en-IN"/>
        </w:rPr>
      </w:pPr>
      <w:r w:rsidRPr="00C316D9">
        <w:rPr>
          <w:b/>
          <w:bCs/>
          <w:lang w:val="en-IN"/>
        </w:rPr>
        <w:t>Profitability Metrics:</w:t>
      </w:r>
      <w:r w:rsidRPr="00C316D9">
        <w:rPr>
          <w:lang w:val="en-IN"/>
        </w:rPr>
        <w:t xml:space="preserve"> Correlation reports between </w:t>
      </w:r>
      <w:r w:rsidRPr="00C316D9">
        <w:rPr>
          <w:b/>
          <w:bCs/>
          <w:lang w:val="en-IN"/>
        </w:rPr>
        <w:t>Discount rates</w:t>
      </w:r>
      <w:r w:rsidRPr="00C316D9">
        <w:rPr>
          <w:lang w:val="en-IN"/>
        </w:rPr>
        <w:t xml:space="preserve"> and </w:t>
      </w:r>
      <w:r w:rsidRPr="00C316D9">
        <w:rPr>
          <w:b/>
          <w:bCs/>
          <w:lang w:val="en-IN"/>
        </w:rPr>
        <w:t>Net Profit</w:t>
      </w:r>
      <w:r w:rsidRPr="00C316D9">
        <w:rPr>
          <w:lang w:val="en-IN"/>
        </w:rPr>
        <w:t xml:space="preserve"> to determine the impact of promotional pricing.</w:t>
      </w:r>
    </w:p>
    <w:p w14:paraId="2106AC29" w14:textId="77777777" w:rsidR="00C316D9" w:rsidRPr="00C316D9" w:rsidRDefault="00C316D9" w:rsidP="00C316D9">
      <w:pPr>
        <w:numPr>
          <w:ilvl w:val="0"/>
          <w:numId w:val="17"/>
        </w:numPr>
        <w:rPr>
          <w:lang w:val="en-IN"/>
        </w:rPr>
      </w:pPr>
      <w:r w:rsidRPr="00C316D9">
        <w:rPr>
          <w:b/>
          <w:bCs/>
          <w:lang w:val="en-IN"/>
        </w:rPr>
        <w:t>Final Summary Report:</w:t>
      </w:r>
      <w:r w:rsidRPr="00C316D9">
        <w:rPr>
          <w:lang w:val="en-IN"/>
        </w:rPr>
        <w:t xml:space="preserve"> A </w:t>
      </w:r>
      <w:proofErr w:type="spellStart"/>
      <w:r w:rsidRPr="00C316D9">
        <w:rPr>
          <w:lang w:val="en-IN"/>
        </w:rPr>
        <w:t>Jupyter</w:t>
      </w:r>
      <w:proofErr w:type="spellEnd"/>
      <w:r w:rsidRPr="00C316D9">
        <w:rPr>
          <w:lang w:val="en-IN"/>
        </w:rPr>
        <w:t xml:space="preserve"> Notebook or PDF document summarizing the key business recommendations.</w:t>
      </w:r>
    </w:p>
    <w:p w14:paraId="167A2B9D" w14:textId="77777777" w:rsidR="00C316D9" w:rsidRDefault="00C316D9"/>
    <w:p w14:paraId="0B5264FC" w14:textId="77777777" w:rsidR="00C556A9" w:rsidRDefault="00C556A9"/>
    <w:p w14:paraId="59373081" w14:textId="482B10A8" w:rsidR="00C556A9" w:rsidRPr="00512C69" w:rsidRDefault="00C556A9" w:rsidP="00C556A9">
      <w:pPr>
        <w:rPr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C69">
        <w:rPr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Future Enhancements:</w:t>
      </w:r>
    </w:p>
    <w:p w14:paraId="354C9D34" w14:textId="77777777" w:rsidR="00C556A9" w:rsidRDefault="00C556A9" w:rsidP="00C556A9">
      <w:r>
        <w:t xml:space="preserve">- Integration with Power BI or </w:t>
      </w:r>
      <w:proofErr w:type="spellStart"/>
      <w:r>
        <w:t>Streamlit</w:t>
      </w:r>
      <w:proofErr w:type="spellEnd"/>
      <w:r>
        <w:t xml:space="preserve"> dashboard</w:t>
      </w:r>
    </w:p>
    <w:p w14:paraId="5737B3A6" w14:textId="77777777" w:rsidR="00C556A9" w:rsidRDefault="00C556A9" w:rsidP="00C556A9">
      <w:r>
        <w:t>- Implementation of machine learning models for sales prediction</w:t>
      </w:r>
    </w:p>
    <w:p w14:paraId="0EF3C664" w14:textId="77777777" w:rsidR="00C556A9" w:rsidRDefault="00C556A9" w:rsidP="00C556A9">
      <w:r>
        <w:t>- Real-time data processing pipeline</w:t>
      </w:r>
    </w:p>
    <w:p w14:paraId="4FD8FC99" w14:textId="390EB110" w:rsidR="00C556A9" w:rsidRDefault="00C556A9" w:rsidP="00C556A9">
      <w:r>
        <w:t>- Automated report generation</w:t>
      </w:r>
    </w:p>
    <w:sectPr w:rsidR="00C556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6526B4"/>
    <w:multiLevelType w:val="hybridMultilevel"/>
    <w:tmpl w:val="E67E2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B065D"/>
    <w:multiLevelType w:val="hybridMultilevel"/>
    <w:tmpl w:val="BE2874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43AA8"/>
    <w:multiLevelType w:val="hybridMultilevel"/>
    <w:tmpl w:val="917CA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1E9784">
      <w:start w:val="6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2A431B"/>
    <w:multiLevelType w:val="multilevel"/>
    <w:tmpl w:val="2B44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E0CF9"/>
    <w:multiLevelType w:val="multilevel"/>
    <w:tmpl w:val="A1E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30AF3"/>
    <w:multiLevelType w:val="multilevel"/>
    <w:tmpl w:val="8D0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16A56"/>
    <w:multiLevelType w:val="hybridMultilevel"/>
    <w:tmpl w:val="5680C7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B294B0">
      <w:start w:val="1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C157D9"/>
    <w:multiLevelType w:val="multilevel"/>
    <w:tmpl w:val="D6F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9298B"/>
    <w:multiLevelType w:val="multilevel"/>
    <w:tmpl w:val="EB9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35829"/>
    <w:multiLevelType w:val="hybridMultilevel"/>
    <w:tmpl w:val="B3902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C903FD"/>
    <w:multiLevelType w:val="hybridMultilevel"/>
    <w:tmpl w:val="431A959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A5A2C11"/>
    <w:multiLevelType w:val="multilevel"/>
    <w:tmpl w:val="8C1C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45CC7"/>
    <w:multiLevelType w:val="multilevel"/>
    <w:tmpl w:val="0F9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611B7"/>
    <w:multiLevelType w:val="multilevel"/>
    <w:tmpl w:val="90D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712535">
    <w:abstractNumId w:val="8"/>
  </w:num>
  <w:num w:numId="2" w16cid:durableId="1655988123">
    <w:abstractNumId w:val="6"/>
  </w:num>
  <w:num w:numId="3" w16cid:durableId="697044536">
    <w:abstractNumId w:val="5"/>
  </w:num>
  <w:num w:numId="4" w16cid:durableId="1130317726">
    <w:abstractNumId w:val="4"/>
  </w:num>
  <w:num w:numId="5" w16cid:durableId="909001242">
    <w:abstractNumId w:val="7"/>
  </w:num>
  <w:num w:numId="6" w16cid:durableId="1544126423">
    <w:abstractNumId w:val="3"/>
  </w:num>
  <w:num w:numId="7" w16cid:durableId="620573284">
    <w:abstractNumId w:val="2"/>
  </w:num>
  <w:num w:numId="8" w16cid:durableId="1855802146">
    <w:abstractNumId w:val="1"/>
  </w:num>
  <w:num w:numId="9" w16cid:durableId="44644639">
    <w:abstractNumId w:val="0"/>
  </w:num>
  <w:num w:numId="10" w16cid:durableId="1662269043">
    <w:abstractNumId w:val="13"/>
  </w:num>
  <w:num w:numId="11" w16cid:durableId="1940985785">
    <w:abstractNumId w:val="21"/>
  </w:num>
  <w:num w:numId="12" w16cid:durableId="1835681426">
    <w:abstractNumId w:val="22"/>
  </w:num>
  <w:num w:numId="13" w16cid:durableId="2053143717">
    <w:abstractNumId w:val="16"/>
  </w:num>
  <w:num w:numId="14" w16cid:durableId="1464496552">
    <w:abstractNumId w:val="12"/>
  </w:num>
  <w:num w:numId="15" w16cid:durableId="1294366880">
    <w:abstractNumId w:val="20"/>
  </w:num>
  <w:num w:numId="16" w16cid:durableId="1840736049">
    <w:abstractNumId w:val="17"/>
  </w:num>
  <w:num w:numId="17" w16cid:durableId="1396127293">
    <w:abstractNumId w:val="14"/>
  </w:num>
  <w:num w:numId="18" w16cid:durableId="2106416497">
    <w:abstractNumId w:val="9"/>
  </w:num>
  <w:num w:numId="19" w16cid:durableId="289558292">
    <w:abstractNumId w:val="19"/>
  </w:num>
  <w:num w:numId="20" w16cid:durableId="1305741819">
    <w:abstractNumId w:val="15"/>
  </w:num>
  <w:num w:numId="21" w16cid:durableId="1422481432">
    <w:abstractNumId w:val="18"/>
  </w:num>
  <w:num w:numId="22" w16cid:durableId="624503120">
    <w:abstractNumId w:val="10"/>
  </w:num>
  <w:num w:numId="23" w16cid:durableId="6495599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D27"/>
    <w:rsid w:val="0006063C"/>
    <w:rsid w:val="0015074B"/>
    <w:rsid w:val="001B3F69"/>
    <w:rsid w:val="00225CE7"/>
    <w:rsid w:val="0029639D"/>
    <w:rsid w:val="002B017E"/>
    <w:rsid w:val="00326F90"/>
    <w:rsid w:val="003D142B"/>
    <w:rsid w:val="00512C69"/>
    <w:rsid w:val="00555B98"/>
    <w:rsid w:val="006F50CE"/>
    <w:rsid w:val="008C4928"/>
    <w:rsid w:val="00AA1D8D"/>
    <w:rsid w:val="00B01090"/>
    <w:rsid w:val="00B47730"/>
    <w:rsid w:val="00C316D9"/>
    <w:rsid w:val="00C556A9"/>
    <w:rsid w:val="00CB0664"/>
    <w:rsid w:val="00CE7B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2A6F98"/>
  <w14:defaultImageDpi w14:val="300"/>
  <w15:docId w15:val="{DC011440-0F9D-42A3-8E44-A1C91406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Aadi Singh</cp:lastModifiedBy>
  <cp:revision>5</cp:revision>
  <dcterms:created xsi:type="dcterms:W3CDTF">2013-12-23T23:15:00Z</dcterms:created>
  <dcterms:modified xsi:type="dcterms:W3CDTF">2026-03-25T01:28:00Z</dcterms:modified>
  <cp:category/>
</cp:coreProperties>
</file>